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7DE0" w:rsidRDefault="00644427">
      <w:bookmarkStart w:id="0" w:name="_GoBack"/>
      <w:bookmarkEnd w:id="0"/>
      <w:r>
        <w:rPr>
          <w:b/>
          <w:color w:val="4C1D95"/>
          <w:sz w:val="48"/>
        </w:rPr>
        <w:t>How the agent thinks</w:t>
      </w:r>
    </w:p>
    <w:p w:rsidR="00947DE0" w:rsidRDefault="00644427">
      <w:r>
        <w:rPr>
          <w:color w:val="555555"/>
          <w:sz w:val="21"/>
        </w:rPr>
        <w:t>Every time the agent decides which customer complaint should be handled first, what it did is written down here. The newest run is always at the bottom.</w:t>
      </w:r>
      <w:r>
        <w:rPr>
          <w:color w:val="555555"/>
          <w:sz w:val="21"/>
        </w:rPr>
        <w:br/>
      </w:r>
      <w:r>
        <w:rPr>
          <w:color w:val="555555"/>
          <w:sz w:val="21"/>
        </w:rPr>
        <w:br/>
        <w:t xml:space="preserve">Each run walks through the same seven steps, in order, so you can see where the </w:t>
      </w:r>
      <w:r>
        <w:rPr>
          <w:color w:val="555555"/>
          <w:sz w:val="21"/>
        </w:rPr>
        <w:t>answer came from rather than just what it was.</w:t>
      </w:r>
    </w:p>
    <w:p w:rsidR="00947DE0" w:rsidRDefault="00947DE0"/>
    <w:p w:rsidR="00947DE0" w:rsidRDefault="00644427">
      <w:r>
        <w:rPr>
          <w:color w:val="CCCCCC"/>
        </w:rPr>
        <w:t>______________________________________________________________________________</w:t>
      </w:r>
    </w:p>
    <w:p w:rsidR="00947DE0" w:rsidRDefault="00644427">
      <w:r>
        <w:rPr>
          <w:b/>
          <w:color w:val="4C1D95"/>
          <w:sz w:val="30"/>
        </w:rPr>
        <w:t>Run on 16 August 2026 at 16:50:13</w:t>
      </w:r>
    </w:p>
    <w:p w:rsidR="00947DE0" w:rsidRDefault="00644427">
      <w:pPr>
        <w:spacing w:after="40"/>
      </w:pPr>
      <w:r>
        <w:rPr>
          <w:i/>
          <w:color w:val="555555"/>
          <w:sz w:val="18"/>
        </w:rPr>
        <w:t>Recorded as DEC-20260816-165013</w:t>
      </w:r>
    </w:p>
    <w:p w:rsidR="00947DE0" w:rsidRDefault="00644427">
      <w:pPr>
        <w:spacing w:before="240" w:after="60"/>
      </w:pPr>
      <w:r>
        <w:rPr>
          <w:b/>
          <w:color w:val="6D28D9"/>
          <w:sz w:val="23"/>
        </w:rPr>
        <w:t>Step 1   Pick up the waiting complaints</w:t>
      </w:r>
    </w:p>
    <w:p w:rsidR="00947DE0" w:rsidRDefault="00644427">
      <w:pPr>
        <w:spacing w:after="40"/>
      </w:pPr>
      <w:r>
        <w:rPr>
          <w:color w:val="111111"/>
          <w:sz w:val="20"/>
        </w:rPr>
        <w:t>6 complaints were waiti</w:t>
      </w:r>
      <w:r>
        <w:rPr>
          <w:color w:val="111111"/>
          <w:sz w:val="20"/>
        </w:rPr>
        <w:t>ng.</w:t>
      </w:r>
    </w:p>
    <w:p w:rsidR="00947DE0" w:rsidRDefault="00644427">
      <w:pPr>
        <w:spacing w:after="40"/>
        <w:ind w:left="432"/>
      </w:pPr>
      <w:r>
        <w:rPr>
          <w:color w:val="555555"/>
          <w:sz w:val="18"/>
        </w:rPr>
        <w:t>TICK-00707   The platform is very slow</w:t>
      </w:r>
    </w:p>
    <w:p w:rsidR="00947DE0" w:rsidRDefault="00644427">
      <w:pPr>
        <w:spacing w:after="40"/>
        <w:ind w:left="432"/>
      </w:pPr>
      <w:r>
        <w:rPr>
          <w:color w:val="555555"/>
          <w:sz w:val="18"/>
        </w:rPr>
        <w:t>TICK-00171   Deleted records we did not delete</w:t>
      </w:r>
    </w:p>
    <w:p w:rsidR="00947DE0" w:rsidRDefault="00644427">
      <w:pPr>
        <w:spacing w:after="40"/>
        <w:ind w:left="432"/>
      </w:pPr>
      <w:r>
        <w:rPr>
          <w:color w:val="555555"/>
          <w:sz w:val="18"/>
        </w:rPr>
        <w:t>TICK-00771   Possible breach</w:t>
      </w:r>
    </w:p>
    <w:p w:rsidR="00947DE0" w:rsidRDefault="00644427">
      <w:pPr>
        <w:spacing w:after="40"/>
        <w:ind w:left="432"/>
      </w:pPr>
      <w:r>
        <w:rPr>
          <w:color w:val="555555"/>
          <w:sz w:val="18"/>
        </w:rPr>
        <w:t>TICK-00266   Request for bulk actions</w:t>
      </w:r>
    </w:p>
    <w:p w:rsidR="00947DE0" w:rsidRDefault="00644427">
      <w:pPr>
        <w:spacing w:after="40"/>
        <w:ind w:left="432"/>
      </w:pPr>
      <w:r>
        <w:rPr>
          <w:color w:val="555555"/>
          <w:sz w:val="18"/>
        </w:rPr>
        <w:t>TICK-00982   Cannot download report</w:t>
      </w:r>
    </w:p>
    <w:p w:rsidR="00947DE0" w:rsidRDefault="00644427">
      <w:pPr>
        <w:spacing w:after="40"/>
        <w:ind w:left="432"/>
      </w:pPr>
      <w:r>
        <w:rPr>
          <w:color w:val="555555"/>
          <w:sz w:val="18"/>
        </w:rPr>
        <w:t>TICK-00135   Password reset needed</w:t>
      </w:r>
    </w:p>
    <w:p w:rsidR="00947DE0" w:rsidRDefault="00644427">
      <w:pPr>
        <w:spacing w:before="240" w:after="60"/>
      </w:pPr>
      <w:r>
        <w:rPr>
          <w:b/>
          <w:color w:val="6D28D9"/>
          <w:sz w:val="23"/>
        </w:rPr>
        <w:t>Step 2   Look up the three s</w:t>
      </w:r>
      <w:r>
        <w:rPr>
          <w:b/>
          <w:color w:val="6D28D9"/>
          <w:sz w:val="23"/>
        </w:rPr>
        <w:t>eparate systems</w:t>
      </w:r>
    </w:p>
    <w:p w:rsidR="00947DE0" w:rsidRDefault="00644427">
      <w:pPr>
        <w:spacing w:after="40"/>
      </w:pPr>
      <w:r>
        <w:rPr>
          <w:color w:val="111111"/>
          <w:sz w:val="20"/>
        </w:rPr>
        <w:t>Each system knows a different part of the story, and none of them can see what the others see.</w:t>
      </w:r>
    </w:p>
    <w:p w:rsidR="00947DE0" w:rsidRDefault="00644427">
      <w:pPr>
        <w:spacing w:after="40"/>
        <w:ind w:left="432"/>
      </w:pPr>
      <w:r>
        <w:rPr>
          <w:color w:val="555555"/>
          <w:sz w:val="18"/>
        </w:rPr>
        <w:t>TICK-00707</w:t>
      </w:r>
    </w:p>
    <w:p w:rsidR="00947DE0" w:rsidRDefault="00644427">
      <w:pPr>
        <w:spacing w:after="40"/>
        <w:ind w:left="864"/>
      </w:pPr>
      <w:r>
        <w:rPr>
          <w:color w:val="555555"/>
          <w:sz w:val="18"/>
        </w:rPr>
        <w:t>Customer records say: Enterprise plan, pays £39,127 a month, has asked 2 times</w:t>
      </w:r>
    </w:p>
    <w:p w:rsidR="00947DE0" w:rsidRDefault="00644427">
      <w:pPr>
        <w:spacing w:after="40"/>
        <w:ind w:left="864"/>
      </w:pPr>
      <w:r>
        <w:rPr>
          <w:color w:val="555555"/>
          <w:sz w:val="18"/>
        </w:rPr>
        <w:t xml:space="preserve">Monitoring says: Low, 3 people affected, work blocked: </w:t>
      </w:r>
      <w:r>
        <w:rPr>
          <w:color w:val="555555"/>
          <w:sz w:val="18"/>
        </w:rPr>
        <w:t>no</w:t>
      </w:r>
    </w:p>
    <w:p w:rsidR="00947DE0" w:rsidRDefault="00644427">
      <w:pPr>
        <w:spacing w:after="40"/>
        <w:ind w:left="864"/>
      </w:pPr>
      <w:r>
        <w:rPr>
          <w:color w:val="555555"/>
          <w:sz w:val="18"/>
        </w:rPr>
        <w:t>The promise clock says: 2.0 hours promised, 1.1 left</w:t>
      </w:r>
    </w:p>
    <w:p w:rsidR="00947DE0" w:rsidRDefault="00644427">
      <w:pPr>
        <w:spacing w:after="40"/>
        <w:ind w:left="864"/>
      </w:pPr>
      <w:r>
        <w:rPr>
          <w:color w:val="555555"/>
          <w:sz w:val="18"/>
        </w:rPr>
        <w:t>The customer themselves said: Low</w:t>
      </w:r>
    </w:p>
    <w:p w:rsidR="00947DE0" w:rsidRDefault="00644427">
      <w:pPr>
        <w:spacing w:after="40"/>
        <w:ind w:left="432"/>
      </w:pPr>
      <w:r>
        <w:rPr>
          <w:color w:val="555555"/>
          <w:sz w:val="18"/>
        </w:rPr>
        <w:t>TICK-00171</w:t>
      </w:r>
    </w:p>
    <w:p w:rsidR="00947DE0" w:rsidRDefault="00644427">
      <w:pPr>
        <w:spacing w:after="40"/>
        <w:ind w:left="864"/>
      </w:pPr>
      <w:r>
        <w:rPr>
          <w:color w:val="555555"/>
          <w:sz w:val="18"/>
        </w:rPr>
        <w:t>Customer records say: Free plan, pays £0 a month, has asked 1 time</w:t>
      </w:r>
    </w:p>
    <w:p w:rsidR="00947DE0" w:rsidRDefault="00644427">
      <w:pPr>
        <w:spacing w:after="40"/>
        <w:ind w:left="864"/>
      </w:pPr>
      <w:r>
        <w:rPr>
          <w:color w:val="555555"/>
          <w:sz w:val="18"/>
        </w:rPr>
        <w:t>Monitoring says: Critical, 4940 people affected, work blocked: yes</w:t>
      </w:r>
    </w:p>
    <w:p w:rsidR="00947DE0" w:rsidRDefault="00644427">
      <w:pPr>
        <w:spacing w:after="40"/>
        <w:ind w:left="864"/>
      </w:pPr>
      <w:r>
        <w:rPr>
          <w:color w:val="555555"/>
          <w:sz w:val="18"/>
        </w:rPr>
        <w:t>The promise clock say</w:t>
      </w:r>
      <w:r>
        <w:rPr>
          <w:color w:val="555555"/>
          <w:sz w:val="18"/>
        </w:rPr>
        <w:t>s: 72.0 hours promised, 29.6 left</w:t>
      </w:r>
    </w:p>
    <w:p w:rsidR="00947DE0" w:rsidRDefault="00644427">
      <w:pPr>
        <w:spacing w:after="40"/>
        <w:ind w:left="864"/>
      </w:pPr>
      <w:r>
        <w:rPr>
          <w:color w:val="555555"/>
          <w:sz w:val="18"/>
        </w:rPr>
        <w:t>The customer themselves said: Critical</w:t>
      </w:r>
    </w:p>
    <w:p w:rsidR="00947DE0" w:rsidRDefault="00644427">
      <w:pPr>
        <w:spacing w:after="40"/>
        <w:ind w:left="432"/>
      </w:pPr>
      <w:r>
        <w:rPr>
          <w:color w:val="555555"/>
          <w:sz w:val="18"/>
        </w:rPr>
        <w:t>TICK-00771</w:t>
      </w:r>
    </w:p>
    <w:p w:rsidR="00947DE0" w:rsidRDefault="00644427">
      <w:pPr>
        <w:spacing w:after="40"/>
        <w:ind w:left="864"/>
      </w:pPr>
      <w:r>
        <w:rPr>
          <w:color w:val="555555"/>
          <w:sz w:val="18"/>
        </w:rPr>
        <w:t>Customer records say: Basic plan, pays £55 a month, has asked 7 times</w:t>
      </w:r>
    </w:p>
    <w:p w:rsidR="00947DE0" w:rsidRDefault="00644427">
      <w:pPr>
        <w:spacing w:after="40"/>
        <w:ind w:left="864"/>
      </w:pPr>
      <w:r>
        <w:rPr>
          <w:color w:val="555555"/>
          <w:sz w:val="18"/>
        </w:rPr>
        <w:t>Monitoring says: Low, 1 person affected, work blocked: no</w:t>
      </w:r>
    </w:p>
    <w:p w:rsidR="00947DE0" w:rsidRDefault="00644427">
      <w:pPr>
        <w:spacing w:after="40"/>
        <w:ind w:left="864"/>
      </w:pPr>
      <w:r>
        <w:rPr>
          <w:color w:val="555555"/>
          <w:sz w:val="18"/>
        </w:rPr>
        <w:t>The promise clock says: 24.0 hours promised,</w:t>
      </w:r>
      <w:r>
        <w:rPr>
          <w:color w:val="555555"/>
          <w:sz w:val="18"/>
        </w:rPr>
        <w:t xml:space="preserve"> 15.4 left</w:t>
      </w:r>
    </w:p>
    <w:p w:rsidR="00947DE0" w:rsidRDefault="00644427">
      <w:pPr>
        <w:spacing w:after="40"/>
        <w:ind w:left="864"/>
      </w:pPr>
      <w:r>
        <w:rPr>
          <w:color w:val="555555"/>
          <w:sz w:val="18"/>
        </w:rPr>
        <w:t>The customer themselves said: High</w:t>
      </w:r>
    </w:p>
    <w:p w:rsidR="00947DE0" w:rsidRDefault="00644427">
      <w:pPr>
        <w:spacing w:after="40"/>
        <w:ind w:left="432"/>
      </w:pPr>
      <w:r>
        <w:rPr>
          <w:color w:val="555555"/>
          <w:sz w:val="18"/>
        </w:rPr>
        <w:t>TICK-00266</w:t>
      </w:r>
    </w:p>
    <w:p w:rsidR="00947DE0" w:rsidRDefault="00644427">
      <w:pPr>
        <w:spacing w:after="40"/>
        <w:ind w:left="864"/>
      </w:pPr>
      <w:r>
        <w:rPr>
          <w:color w:val="555555"/>
          <w:sz w:val="18"/>
        </w:rPr>
        <w:t>Customer records say: Enterprise plan, pays £29,044 a month, has asked 4 times</w:t>
      </w:r>
    </w:p>
    <w:p w:rsidR="00947DE0" w:rsidRDefault="00644427">
      <w:pPr>
        <w:spacing w:after="40"/>
        <w:ind w:left="864"/>
      </w:pPr>
      <w:r>
        <w:rPr>
          <w:color w:val="555555"/>
          <w:sz w:val="18"/>
        </w:rPr>
        <w:t>Monitoring says: Low, 1 person affected, work blocked: no</w:t>
      </w:r>
    </w:p>
    <w:p w:rsidR="00947DE0" w:rsidRDefault="00644427">
      <w:pPr>
        <w:spacing w:after="40"/>
        <w:ind w:left="864"/>
      </w:pPr>
      <w:r>
        <w:rPr>
          <w:color w:val="555555"/>
          <w:sz w:val="18"/>
        </w:rPr>
        <w:lastRenderedPageBreak/>
        <w:t>The promise clock says: 2.0 hours promised, 0.3 left</w:t>
      </w:r>
    </w:p>
    <w:p w:rsidR="00947DE0" w:rsidRDefault="00644427">
      <w:pPr>
        <w:spacing w:after="40"/>
        <w:ind w:left="864"/>
      </w:pPr>
      <w:r>
        <w:rPr>
          <w:color w:val="555555"/>
          <w:sz w:val="18"/>
        </w:rPr>
        <w:t>The custo</w:t>
      </w:r>
      <w:r>
        <w:rPr>
          <w:color w:val="555555"/>
          <w:sz w:val="18"/>
        </w:rPr>
        <w:t>mer themselves said: High</w:t>
      </w:r>
    </w:p>
    <w:p w:rsidR="00947DE0" w:rsidRDefault="00644427">
      <w:pPr>
        <w:spacing w:after="40"/>
        <w:ind w:left="432"/>
      </w:pPr>
      <w:r>
        <w:rPr>
          <w:color w:val="555555"/>
          <w:sz w:val="18"/>
        </w:rPr>
        <w:t>TICK-00982</w:t>
      </w:r>
    </w:p>
    <w:p w:rsidR="00947DE0" w:rsidRDefault="00644427">
      <w:pPr>
        <w:spacing w:after="40"/>
        <w:ind w:left="864"/>
      </w:pPr>
      <w:r>
        <w:rPr>
          <w:color w:val="555555"/>
          <w:sz w:val="18"/>
        </w:rPr>
        <w:t>Customer records say: Basic plan, pays £106 a month, has asked 11 times</w:t>
      </w:r>
    </w:p>
    <w:p w:rsidR="00947DE0" w:rsidRDefault="00644427">
      <w:pPr>
        <w:spacing w:after="40"/>
        <w:ind w:left="864"/>
      </w:pPr>
      <w:r>
        <w:rPr>
          <w:color w:val="555555"/>
          <w:sz w:val="18"/>
        </w:rPr>
        <w:t>Monitoring says: Medium, 35 people affected, work blocked: no</w:t>
      </w:r>
    </w:p>
    <w:p w:rsidR="00947DE0" w:rsidRDefault="00644427">
      <w:pPr>
        <w:spacing w:after="40"/>
        <w:ind w:left="864"/>
      </w:pPr>
      <w:r>
        <w:rPr>
          <w:color w:val="555555"/>
          <w:sz w:val="18"/>
        </w:rPr>
        <w:t>The promise clock says: 24.0 hours promised, -49.8 left, already late</w:t>
      </w:r>
    </w:p>
    <w:p w:rsidR="00947DE0" w:rsidRDefault="00644427">
      <w:pPr>
        <w:spacing w:after="40"/>
        <w:ind w:left="864"/>
      </w:pPr>
      <w:r>
        <w:rPr>
          <w:color w:val="555555"/>
          <w:sz w:val="18"/>
        </w:rPr>
        <w:t xml:space="preserve">The customer </w:t>
      </w:r>
      <w:r>
        <w:rPr>
          <w:color w:val="555555"/>
          <w:sz w:val="18"/>
        </w:rPr>
        <w:t>themselves said: Medium</w:t>
      </w:r>
    </w:p>
    <w:p w:rsidR="00947DE0" w:rsidRDefault="00644427">
      <w:pPr>
        <w:spacing w:after="40"/>
        <w:ind w:left="432"/>
      </w:pPr>
      <w:r>
        <w:rPr>
          <w:color w:val="555555"/>
          <w:sz w:val="18"/>
        </w:rPr>
        <w:t>TICK-00135</w:t>
      </w:r>
    </w:p>
    <w:p w:rsidR="00947DE0" w:rsidRDefault="00644427">
      <w:pPr>
        <w:spacing w:after="40"/>
        <w:ind w:left="864"/>
      </w:pPr>
      <w:r>
        <w:rPr>
          <w:color w:val="555555"/>
          <w:sz w:val="18"/>
        </w:rPr>
        <w:t>Customer records say: Basic plan, pays £41 a month, has asked 1 time</w:t>
      </w:r>
    </w:p>
    <w:p w:rsidR="00947DE0" w:rsidRDefault="00644427">
      <w:pPr>
        <w:spacing w:after="40"/>
        <w:ind w:left="864"/>
      </w:pPr>
      <w:r>
        <w:rPr>
          <w:color w:val="555555"/>
          <w:sz w:val="18"/>
        </w:rPr>
        <w:t>Monitoring says: Low, 1 person affected, work blocked: no</w:t>
      </w:r>
    </w:p>
    <w:p w:rsidR="00947DE0" w:rsidRDefault="00644427">
      <w:pPr>
        <w:spacing w:after="40"/>
        <w:ind w:left="864"/>
      </w:pPr>
      <w:r>
        <w:rPr>
          <w:color w:val="555555"/>
          <w:sz w:val="18"/>
        </w:rPr>
        <w:t>The promise clock says: 24.0 hours promised, 19.3 left</w:t>
      </w:r>
    </w:p>
    <w:p w:rsidR="00947DE0" w:rsidRDefault="00644427">
      <w:pPr>
        <w:spacing w:after="40"/>
        <w:ind w:left="864"/>
      </w:pPr>
      <w:r>
        <w:rPr>
          <w:color w:val="555555"/>
          <w:sz w:val="18"/>
        </w:rPr>
        <w:t>The customer themselves said: Critical</w:t>
      </w:r>
    </w:p>
    <w:p w:rsidR="00947DE0" w:rsidRDefault="00644427">
      <w:pPr>
        <w:spacing w:before="240" w:after="60"/>
      </w:pPr>
      <w:r>
        <w:rPr>
          <w:b/>
          <w:color w:val="6D28D9"/>
          <w:sz w:val="23"/>
        </w:rPr>
        <w:t>Step 3   Rank them four different ways</w:t>
      </w:r>
    </w:p>
    <w:p w:rsidR="00947DE0" w:rsidRDefault="00644427">
      <w:pPr>
        <w:spacing w:after="40"/>
      </w:pPr>
      <w:r>
        <w:rPr>
          <w:color w:val="111111"/>
          <w:sz w:val="20"/>
        </w:rPr>
        <w:t>Each way is reasonable on its own, and each one is wrong on its own. They are evidence for the agent to weigh, not instructions to follow.</w:t>
      </w:r>
    </w:p>
    <w:p w:rsidR="00947DE0" w:rsidRDefault="00644427">
      <w:pPr>
        <w:spacing w:after="40"/>
        <w:ind w:left="432"/>
      </w:pPr>
      <w:r>
        <w:rPr>
          <w:color w:val="555555"/>
          <w:sz w:val="18"/>
        </w:rPr>
        <w:t>By money:  1. TICK-00707  2. TICK-00266  3. TICK-00982  4. TICK-00771  5. TICK</w:t>
      </w:r>
      <w:r>
        <w:rPr>
          <w:color w:val="555555"/>
          <w:sz w:val="18"/>
        </w:rPr>
        <w:t>-00135  6. TICK-00171</w:t>
      </w:r>
    </w:p>
    <w:p w:rsidR="00947DE0" w:rsidRDefault="00644427">
      <w:pPr>
        <w:spacing w:after="40"/>
        <w:ind w:left="432"/>
      </w:pPr>
      <w:r>
        <w:rPr>
          <w:color w:val="555555"/>
          <w:sz w:val="18"/>
        </w:rPr>
        <w:t>By damage:  1. TICK-00171  2. TICK-00982  3. TICK-00707  4. TICK-00771  5. TICK-00266  6. TICK-00135</w:t>
      </w:r>
    </w:p>
    <w:p w:rsidR="00947DE0" w:rsidRDefault="00644427">
      <w:pPr>
        <w:spacing w:after="40"/>
        <w:ind w:left="432"/>
      </w:pPr>
      <w:r>
        <w:rPr>
          <w:color w:val="555555"/>
          <w:sz w:val="18"/>
        </w:rPr>
        <w:t>By deadline:  1. TICK-00982  2. TICK-00266  3. TICK-00171  4. TICK-00707  5. TICK-00771  6. TICK-00135</w:t>
      </w:r>
    </w:p>
    <w:p w:rsidR="00947DE0" w:rsidRDefault="00644427">
      <w:pPr>
        <w:spacing w:after="40"/>
        <w:ind w:left="432"/>
      </w:pPr>
      <w:r>
        <w:rPr>
          <w:color w:val="555555"/>
          <w:sz w:val="18"/>
        </w:rPr>
        <w:t>By fairness:  1. TICK-00982  2</w:t>
      </w:r>
      <w:r>
        <w:rPr>
          <w:color w:val="555555"/>
          <w:sz w:val="18"/>
        </w:rPr>
        <w:t>. TICK-00771  3. TICK-00266  4. TICK-00171  5. TICK-00135  6. TICK-00707</w:t>
      </w:r>
    </w:p>
    <w:p w:rsidR="00947DE0" w:rsidRDefault="00947DE0">
      <w:pPr>
        <w:spacing w:after="40"/>
      </w:pPr>
    </w:p>
    <w:p w:rsidR="00947DE0" w:rsidRDefault="00644427">
      <w:pPr>
        <w:spacing w:after="40"/>
        <w:ind w:left="432"/>
      </w:pPr>
      <w:r>
        <w:rPr>
          <w:color w:val="111111"/>
          <w:sz w:val="20"/>
        </w:rPr>
        <w:t>Where the four disagreed most:</w:t>
      </w:r>
    </w:p>
    <w:p w:rsidR="00947DE0" w:rsidRDefault="00644427">
      <w:pPr>
        <w:spacing w:after="40"/>
        <w:ind w:left="864"/>
      </w:pPr>
      <w:r>
        <w:rPr>
          <w:color w:val="555555"/>
          <w:sz w:val="18"/>
        </w:rPr>
        <w:t>TICK-00707 was placed as high as 1 and as low as 6. This is where judgement was needed.</w:t>
      </w:r>
    </w:p>
    <w:p w:rsidR="00947DE0" w:rsidRDefault="00644427">
      <w:pPr>
        <w:spacing w:after="40"/>
        <w:ind w:left="864"/>
      </w:pPr>
      <w:r>
        <w:rPr>
          <w:color w:val="555555"/>
          <w:sz w:val="18"/>
        </w:rPr>
        <w:t xml:space="preserve">TICK-00171 was placed as high as 1 and as low as 6. This is </w:t>
      </w:r>
      <w:r>
        <w:rPr>
          <w:color w:val="555555"/>
          <w:sz w:val="18"/>
        </w:rPr>
        <w:t>where judgement was needed.</w:t>
      </w:r>
    </w:p>
    <w:p w:rsidR="00947DE0" w:rsidRDefault="00644427">
      <w:pPr>
        <w:spacing w:after="40"/>
        <w:ind w:left="864"/>
      </w:pPr>
      <w:r>
        <w:rPr>
          <w:color w:val="555555"/>
          <w:sz w:val="18"/>
        </w:rPr>
        <w:t>TICK-00771 was placed as high as 2 and as low as 5. This is where judgement was needed.</w:t>
      </w:r>
    </w:p>
    <w:p w:rsidR="00947DE0" w:rsidRDefault="00644427">
      <w:pPr>
        <w:spacing w:after="40"/>
        <w:ind w:left="864"/>
      </w:pPr>
      <w:r>
        <w:rPr>
          <w:color w:val="555555"/>
          <w:sz w:val="18"/>
        </w:rPr>
        <w:t>TICK-00266 was placed as high as 2 and as low as 5. This is where judgement was needed.</w:t>
      </w:r>
    </w:p>
    <w:p w:rsidR="00947DE0" w:rsidRDefault="00644427">
      <w:pPr>
        <w:spacing w:before="240" w:after="60"/>
      </w:pPr>
      <w:r>
        <w:rPr>
          <w:b/>
          <w:color w:val="6D28D9"/>
          <w:sz w:val="23"/>
        </w:rPr>
        <w:t>Step 4   Read what the customer actually wrote</w:t>
      </w:r>
    </w:p>
    <w:p w:rsidR="00947DE0" w:rsidRDefault="00644427">
      <w:pPr>
        <w:spacing w:after="40"/>
      </w:pPr>
      <w:r>
        <w:rPr>
          <w:color w:val="111111"/>
          <w:sz w:val="20"/>
        </w:rPr>
        <w:t>The f</w:t>
      </w:r>
      <w:r>
        <w:rPr>
          <w:color w:val="111111"/>
          <w:sz w:val="20"/>
        </w:rPr>
        <w:t>our ways above only look at numbers, so they cannot tell a password reset apart from a break-in. Both look like one person with nothing failing. The words are the difference.</w:t>
      </w:r>
    </w:p>
    <w:p w:rsidR="00947DE0" w:rsidRDefault="00644427">
      <w:pPr>
        <w:spacing w:after="40"/>
        <w:ind w:left="432"/>
      </w:pPr>
      <w:r>
        <w:rPr>
          <w:color w:val="555555"/>
          <w:sz w:val="18"/>
        </w:rPr>
        <w:t>TICK-00707: “Hello, Pages take around thirty seconds to load. No rush, whenever y</w:t>
      </w:r>
      <w:r>
        <w:rPr>
          <w:color w:val="555555"/>
          <w:sz w:val="18"/>
        </w:rPr>
        <w:t>ou get a chance.”</w:t>
      </w:r>
    </w:p>
    <w:p w:rsidR="00947DE0" w:rsidRDefault="00644427">
      <w:pPr>
        <w:spacing w:after="40"/>
        <w:ind w:left="432"/>
      </w:pPr>
      <w:r>
        <w:rPr>
          <w:color w:val="555555"/>
          <w:sz w:val="18"/>
        </w:rPr>
        <w:t>TICK-00171: “Hi there, A folder of client files is gone and nobody on our side removed it. Many thanks.”</w:t>
      </w:r>
    </w:p>
    <w:p w:rsidR="00947DE0" w:rsidRDefault="00644427">
      <w:pPr>
        <w:spacing w:after="40"/>
        <w:ind w:left="432"/>
      </w:pPr>
      <w:r>
        <w:rPr>
          <w:color w:val="555555"/>
          <w:sz w:val="18"/>
        </w:rPr>
        <w:t>TICK-00771: “Hi, Someone has changed our admin email address and it was not us. Please could someone look at this.”</w:t>
      </w:r>
    </w:p>
    <w:p w:rsidR="00947DE0" w:rsidRDefault="00644427">
      <w:pPr>
        <w:spacing w:after="40"/>
        <w:ind w:left="432"/>
      </w:pPr>
      <w:r>
        <w:rPr>
          <w:color w:val="555555"/>
          <w:sz w:val="18"/>
        </w:rPr>
        <w:t>TICK-00266: “This</w:t>
      </w:r>
      <w:r>
        <w:rPr>
          <w:color w:val="555555"/>
          <w:sz w:val="18"/>
        </w:rPr>
        <w:t xml:space="preserve"> is now the third time I am writing. Being able to select several rows at once would save us a lot of time. We expect a reply today.”</w:t>
      </w:r>
    </w:p>
    <w:p w:rsidR="00947DE0" w:rsidRDefault="00644427">
      <w:pPr>
        <w:spacing w:after="40"/>
        <w:ind w:left="432"/>
      </w:pPr>
      <w:r>
        <w:rPr>
          <w:color w:val="555555"/>
          <w:sz w:val="18"/>
        </w:rPr>
        <w:t>TICK-00982: “Hi, The export button spins for a while and then nothing happens. This is holding us up.”</w:t>
      </w:r>
    </w:p>
    <w:p w:rsidR="00947DE0" w:rsidRDefault="00644427">
      <w:pPr>
        <w:spacing w:after="40"/>
        <w:ind w:left="432"/>
      </w:pPr>
      <w:r>
        <w:rPr>
          <w:color w:val="555555"/>
          <w:sz w:val="18"/>
        </w:rPr>
        <w:t>TICK-00135: “This i</w:t>
      </w:r>
      <w:r>
        <w:rPr>
          <w:color w:val="555555"/>
          <w:sz w:val="18"/>
        </w:rPr>
        <w:t>s now the third time I am writing. The reset link never arrives in my inbox. Please escalate this immediately.”</w:t>
      </w:r>
    </w:p>
    <w:p w:rsidR="00947DE0" w:rsidRDefault="00644427">
      <w:pPr>
        <w:spacing w:before="240" w:after="60"/>
      </w:pPr>
      <w:r>
        <w:rPr>
          <w:b/>
          <w:color w:val="6D28D9"/>
          <w:sz w:val="23"/>
        </w:rPr>
        <w:t>Step 5   The AI decides, and says why</w:t>
      </w:r>
    </w:p>
    <w:p w:rsidR="00947DE0" w:rsidRDefault="00644427">
      <w:pPr>
        <w:spacing w:after="40"/>
        <w:ind w:left="432"/>
      </w:pPr>
      <w:r>
        <w:rPr>
          <w:color w:val="111111"/>
          <w:sz w:val="20"/>
        </w:rPr>
        <w:t>1. TICK-00771   Possible breach</w:t>
      </w:r>
    </w:p>
    <w:p w:rsidR="00947DE0" w:rsidRDefault="00644427">
      <w:pPr>
        <w:spacing w:after="40"/>
        <w:ind w:left="864"/>
      </w:pPr>
      <w:r>
        <w:rPr>
          <w:i/>
          <w:color w:val="555555"/>
          <w:sz w:val="20"/>
        </w:rPr>
        <w:t>Potential account takeover is a security risk and policy forces it into th</w:t>
      </w:r>
      <w:r>
        <w:rPr>
          <w:i/>
          <w:color w:val="555555"/>
          <w:sz w:val="20"/>
        </w:rPr>
        <w:t>e top three.</w:t>
      </w:r>
    </w:p>
    <w:p w:rsidR="00947DE0" w:rsidRDefault="00644427">
      <w:pPr>
        <w:spacing w:after="40"/>
        <w:ind w:left="432"/>
      </w:pPr>
      <w:r>
        <w:rPr>
          <w:color w:val="111111"/>
          <w:sz w:val="20"/>
        </w:rPr>
        <w:t>2. TICK-00171   Deleted records we did not delete</w:t>
      </w:r>
    </w:p>
    <w:p w:rsidR="00947DE0" w:rsidRDefault="00644427">
      <w:pPr>
        <w:spacing w:after="40"/>
        <w:ind w:left="864"/>
      </w:pPr>
      <w:r>
        <w:rPr>
          <w:i/>
          <w:color w:val="555555"/>
          <w:sz w:val="20"/>
        </w:rPr>
        <w:lastRenderedPageBreak/>
        <w:t>Massive data loss affecting thousands and blocking work demands immediate attention despite the customer paying nothing.</w:t>
      </w:r>
    </w:p>
    <w:p w:rsidR="00947DE0" w:rsidRDefault="00644427">
      <w:pPr>
        <w:spacing w:after="40"/>
        <w:ind w:left="432"/>
      </w:pPr>
      <w:r>
        <w:rPr>
          <w:color w:val="111111"/>
          <w:sz w:val="20"/>
        </w:rPr>
        <w:t>3. TICK-00982   Cannot download report</w:t>
      </w:r>
    </w:p>
    <w:p w:rsidR="00947DE0" w:rsidRDefault="00644427">
      <w:pPr>
        <w:spacing w:after="40"/>
        <w:ind w:left="864"/>
      </w:pPr>
      <w:r>
        <w:rPr>
          <w:i/>
          <w:color w:val="555555"/>
          <w:sz w:val="20"/>
        </w:rPr>
        <w:t>The export failure is already ove</w:t>
      </w:r>
      <w:r>
        <w:rPr>
          <w:i/>
          <w:color w:val="555555"/>
          <w:sz w:val="20"/>
        </w:rPr>
        <w:t>rdue and blocks many users, making it the highest damage among remaining tickets.</w:t>
      </w:r>
    </w:p>
    <w:p w:rsidR="00947DE0" w:rsidRDefault="00644427">
      <w:pPr>
        <w:spacing w:after="40"/>
        <w:ind w:left="432"/>
      </w:pPr>
      <w:r>
        <w:rPr>
          <w:color w:val="111111"/>
          <w:sz w:val="20"/>
        </w:rPr>
        <w:t>4. TICK-00266   Request for bulk actions</w:t>
      </w:r>
    </w:p>
    <w:p w:rsidR="00947DE0" w:rsidRDefault="00644427">
      <w:pPr>
        <w:spacing w:after="40"/>
        <w:ind w:left="864"/>
      </w:pPr>
      <w:r>
        <w:rPr>
          <w:i/>
          <w:color w:val="555555"/>
          <w:sz w:val="20"/>
        </w:rPr>
        <w:t>The ticket sits relatively high because its response window is almost exhausted (only 0.3 hours left) and it comes from an Enterprise</w:t>
      </w:r>
      <w:r>
        <w:rPr>
          <w:i/>
          <w:color w:val="555555"/>
          <w:sz w:val="20"/>
        </w:rPr>
        <w:t>‑</w:t>
      </w:r>
      <w:r>
        <w:rPr>
          <w:i/>
          <w:color w:val="555555"/>
          <w:sz w:val="20"/>
        </w:rPr>
        <w:t>paying customer, giving it strong money and deadline signals. While monitoring shows low severity, a single user impact and no work blockage, the urgency of the deadline and the revenue from the customer outweigh the low damage rating, placing it ahead of</w:t>
      </w:r>
      <w:r>
        <w:rPr>
          <w:i/>
          <w:color w:val="555555"/>
          <w:sz w:val="20"/>
        </w:rPr>
        <w:t xml:space="preserve"> tickets with looser deadlines or lower‑paying accounts.</w:t>
      </w:r>
    </w:p>
    <w:p w:rsidR="00947DE0" w:rsidRDefault="00644427">
      <w:pPr>
        <w:spacing w:after="40"/>
        <w:ind w:left="432"/>
      </w:pPr>
      <w:r>
        <w:rPr>
          <w:color w:val="111111"/>
          <w:sz w:val="20"/>
        </w:rPr>
        <w:t>5. TICK-00707   The platform is very slow</w:t>
      </w:r>
    </w:p>
    <w:p w:rsidR="00947DE0" w:rsidRDefault="00644427">
      <w:pPr>
        <w:spacing w:after="40"/>
        <w:ind w:left="864"/>
      </w:pPr>
      <w:r>
        <w:rPr>
          <w:i/>
          <w:color w:val="555555"/>
          <w:sz w:val="20"/>
        </w:rPr>
        <w:t>Slow performance affects only a few users and is low severity, so it follows higher‑impact tickets.</w:t>
      </w:r>
    </w:p>
    <w:p w:rsidR="00947DE0" w:rsidRDefault="00644427">
      <w:pPr>
        <w:spacing w:after="40"/>
        <w:ind w:left="432"/>
      </w:pPr>
      <w:r>
        <w:rPr>
          <w:color w:val="111111"/>
          <w:sz w:val="20"/>
        </w:rPr>
        <w:t>6. TICK-00135   Password reset needed</w:t>
      </w:r>
    </w:p>
    <w:p w:rsidR="00947DE0" w:rsidRDefault="00644427">
      <w:pPr>
        <w:spacing w:after="40"/>
        <w:ind w:left="864"/>
      </w:pPr>
      <w:r>
        <w:rPr>
          <w:i/>
          <w:color w:val="555555"/>
          <w:sz w:val="20"/>
        </w:rPr>
        <w:t xml:space="preserve">Password reset is </w:t>
      </w:r>
      <w:r>
        <w:rPr>
          <w:i/>
          <w:color w:val="555555"/>
          <w:sz w:val="20"/>
        </w:rPr>
        <w:t>low impact and has ample time before the SLA deadline, placing it last.</w:t>
      </w:r>
    </w:p>
    <w:p w:rsidR="00947DE0" w:rsidRDefault="00947DE0">
      <w:pPr>
        <w:spacing w:after="40"/>
      </w:pPr>
    </w:p>
    <w:p w:rsidR="00947DE0" w:rsidRDefault="00644427">
      <w:pPr>
        <w:spacing w:after="40"/>
        <w:ind w:left="432"/>
      </w:pPr>
      <w:r>
        <w:rPr>
          <w:color w:val="111111"/>
          <w:sz w:val="20"/>
        </w:rPr>
        <w:t>The trade-off it made:</w:t>
      </w:r>
    </w:p>
    <w:p w:rsidR="00947DE0" w:rsidRDefault="00644427">
      <w:pPr>
        <w:spacing w:after="40"/>
        <w:ind w:left="864"/>
      </w:pPr>
      <w:r>
        <w:rPr>
          <w:i/>
          <w:color w:val="555555"/>
          <w:sz w:val="20"/>
        </w:rPr>
        <w:t xml:space="preserve">We favored damage (user impact and work blockage) over pure deadline urgency and revenue considerations. This may delay revenue‑generating enterprise customers </w:t>
      </w:r>
      <w:r>
        <w:rPr>
          <w:i/>
          <w:color w:val="555555"/>
          <w:sz w:val="20"/>
        </w:rPr>
        <w:t>and risk their satisfaction, but it prevents larger operational disruption.</w:t>
      </w:r>
    </w:p>
    <w:p w:rsidR="00947DE0" w:rsidRDefault="00947DE0">
      <w:pPr>
        <w:spacing w:after="40"/>
      </w:pPr>
    </w:p>
    <w:p w:rsidR="00947DE0" w:rsidRDefault="00644427">
      <w:pPr>
        <w:spacing w:after="40"/>
        <w:ind w:left="432"/>
      </w:pPr>
      <w:r>
        <w:rPr>
          <w:color w:val="111111"/>
          <w:sz w:val="20"/>
        </w:rPr>
        <w:t>The closest call:</w:t>
      </w:r>
    </w:p>
    <w:p w:rsidR="00947DE0" w:rsidRDefault="00644427">
      <w:pPr>
        <w:spacing w:after="40"/>
        <w:ind w:left="864"/>
      </w:pPr>
      <w:r>
        <w:rPr>
          <w:i/>
          <w:color w:val="555555"/>
          <w:sz w:val="20"/>
        </w:rPr>
        <w:t xml:space="preserve">Placing the feature request (TICK-00266) after the overdue export failure (TICK-00982) was the closest call; the export is overdue but the feature request has a </w:t>
      </w:r>
      <w:r>
        <w:rPr>
          <w:i/>
          <w:color w:val="555555"/>
          <w:sz w:val="20"/>
        </w:rPr>
        <w:t>deadline in 0.3 h, so it could reasonably have been ranked third.</w:t>
      </w:r>
    </w:p>
    <w:p w:rsidR="00947DE0" w:rsidRDefault="00947DE0">
      <w:pPr>
        <w:spacing w:after="40"/>
      </w:pPr>
    </w:p>
    <w:p w:rsidR="00947DE0" w:rsidRDefault="00644427">
      <w:pPr>
        <w:spacing w:after="40"/>
        <w:ind w:left="432"/>
      </w:pPr>
      <w:r>
        <w:rPr>
          <w:color w:val="111111"/>
          <w:sz w:val="20"/>
        </w:rPr>
        <w:t>Its thinking leaned closest to: damage</w:t>
      </w:r>
    </w:p>
    <w:p w:rsidR="00947DE0" w:rsidRDefault="00644427">
      <w:pPr>
        <w:spacing w:after="40"/>
        <w:ind w:left="864"/>
      </w:pPr>
      <w:r>
        <w:rPr>
          <w:i/>
          <w:color w:val="555555"/>
          <w:sz w:val="20"/>
        </w:rPr>
        <w:t>Damage captures the real harm to users and business operations, which aligns with our policy and the most critical tickets.</w:t>
      </w:r>
    </w:p>
    <w:p w:rsidR="00947DE0" w:rsidRDefault="00644427">
      <w:pPr>
        <w:spacing w:after="40"/>
        <w:ind w:left="432"/>
      </w:pPr>
      <w:r>
        <w:rPr>
          <w:color w:val="111111"/>
          <w:sz w:val="20"/>
        </w:rPr>
        <w:t>What it gave up by leaning</w:t>
      </w:r>
      <w:r>
        <w:rPr>
          <w:color w:val="111111"/>
          <w:sz w:val="20"/>
        </w:rPr>
        <w:t xml:space="preserve"> that way:</w:t>
      </w:r>
    </w:p>
    <w:p w:rsidR="00947DE0" w:rsidRDefault="00644427">
      <w:pPr>
        <w:spacing w:after="40"/>
        <w:ind w:left="864"/>
      </w:pPr>
      <w:r>
        <w:rPr>
          <w:i/>
          <w:color w:val="555555"/>
          <w:sz w:val="20"/>
        </w:rPr>
        <w:t>Focusing on damage may delay addressing high‑value paying customers, risking churn or dissatisfaction.</w:t>
      </w:r>
    </w:p>
    <w:p w:rsidR="00947DE0" w:rsidRDefault="00644427">
      <w:pPr>
        <w:spacing w:before="240" w:after="60"/>
      </w:pPr>
      <w:r>
        <w:rPr>
          <w:b/>
          <w:color w:val="6D28D9"/>
          <w:sz w:val="23"/>
        </w:rPr>
        <w:t>Step 6   Check the answer before anything happens</w:t>
      </w:r>
    </w:p>
    <w:p w:rsidR="00947DE0" w:rsidRDefault="00644427">
      <w:pPr>
        <w:spacing w:after="40"/>
        <w:ind w:left="432"/>
      </w:pPr>
      <w:r>
        <w:rPr>
          <w:color w:val="111111"/>
          <w:sz w:val="20"/>
        </w:rPr>
        <w:t>Did every complaint come back, and were the written rules followed?</w:t>
      </w:r>
    </w:p>
    <w:p w:rsidR="00947DE0" w:rsidRDefault="00644427">
      <w:pPr>
        <w:spacing w:after="40"/>
        <w:ind w:left="864"/>
      </w:pPr>
      <w:r>
        <w:rPr>
          <w:i/>
          <w:color w:val="555555"/>
          <w:sz w:val="20"/>
        </w:rPr>
        <w:t>Yes. Nothing was dropped</w:t>
      </w:r>
      <w:r>
        <w:rPr>
          <w:i/>
          <w:color w:val="555555"/>
          <w:sz w:val="20"/>
        </w:rPr>
        <w:t xml:space="preserve"> and no rule was broken.</w:t>
      </w:r>
    </w:p>
    <w:p w:rsidR="00947DE0" w:rsidRDefault="00947DE0">
      <w:pPr>
        <w:spacing w:after="40"/>
      </w:pPr>
    </w:p>
    <w:p w:rsidR="00947DE0" w:rsidRDefault="00644427">
      <w:pPr>
        <w:spacing w:after="40"/>
        <w:ind w:left="432"/>
      </w:pPr>
      <w:r>
        <w:rPr>
          <w:color w:val="111111"/>
          <w:sz w:val="20"/>
        </w:rPr>
        <w:t>Were the reasons it gave actually true?</w:t>
      </w:r>
    </w:p>
    <w:p w:rsidR="00947DE0" w:rsidRDefault="00644427">
      <w:pPr>
        <w:spacing w:after="40"/>
        <w:ind w:left="864"/>
      </w:pPr>
      <w:r>
        <w:rPr>
          <w:color w:val="555555"/>
          <w:sz w:val="18"/>
        </w:rPr>
        <w:t>TICK-00266 claimed: A feature request with a deadline in minutes is urgent but less damaging than the overdue export issue.</w:t>
      </w:r>
    </w:p>
    <w:p w:rsidR="00947DE0" w:rsidRDefault="00644427">
      <w:pPr>
        <w:spacing w:after="40"/>
        <w:ind w:left="864"/>
      </w:pPr>
      <w:r>
        <w:rPr>
          <w:color w:val="555555"/>
          <w:sz w:val="18"/>
        </w:rPr>
        <w:t>but the data says: 0.3 hours still remain</w:t>
      </w:r>
    </w:p>
    <w:p w:rsidR="00947DE0" w:rsidRDefault="00947DE0">
      <w:pPr>
        <w:spacing w:after="40"/>
      </w:pPr>
    </w:p>
    <w:p w:rsidR="00947DE0" w:rsidRDefault="00644427">
      <w:pPr>
        <w:spacing w:after="40"/>
        <w:ind w:left="432"/>
      </w:pPr>
      <w:r>
        <w:rPr>
          <w:color w:val="111111"/>
          <w:sz w:val="20"/>
        </w:rPr>
        <w:lastRenderedPageBreak/>
        <w:t xml:space="preserve">So the agent was asked </w:t>
      </w:r>
      <w:r>
        <w:rPr>
          <w:color w:val="111111"/>
          <w:sz w:val="20"/>
        </w:rPr>
        <w:t>to write those reasons again:</w:t>
      </w:r>
    </w:p>
    <w:p w:rsidR="00947DE0" w:rsidRDefault="00644427">
      <w:pPr>
        <w:spacing w:after="40"/>
        <w:ind w:left="864"/>
      </w:pPr>
      <w:r>
        <w:rPr>
          <w:i/>
          <w:color w:val="555555"/>
          <w:sz w:val="20"/>
        </w:rPr>
        <w:t>TICK-00266 now reads: The ticket sits relatively high because its response window is almost exhausted (only 0.3 hours left) and it comes from an Enterprise‑paying customer, giving it strong money and deadline signals. While mo</w:t>
      </w:r>
      <w:r>
        <w:rPr>
          <w:i/>
          <w:color w:val="555555"/>
          <w:sz w:val="20"/>
        </w:rPr>
        <w:t>nitoring shows low severity, a single user impact and no work blockage, the urgency of the deadline and the revenue from the customer outweigh the low damage rating, placing it ahead of tickets with looser deadlines or lower‑paying accounts.</w:t>
      </w:r>
    </w:p>
    <w:p w:rsidR="00947DE0" w:rsidRDefault="00947DE0">
      <w:pPr>
        <w:spacing w:after="40"/>
      </w:pPr>
    </w:p>
    <w:p w:rsidR="00947DE0" w:rsidRDefault="00644427">
      <w:pPr>
        <w:spacing w:after="40"/>
        <w:ind w:left="432"/>
      </w:pPr>
      <w:r>
        <w:rPr>
          <w:color w:val="111111"/>
          <w:sz w:val="20"/>
        </w:rPr>
        <w:t>How solid was</w:t>
      </w:r>
      <w:r>
        <w:rPr>
          <w:color w:val="111111"/>
          <w:sz w:val="20"/>
        </w:rPr>
        <w:t xml:space="preserve"> the answer? One number was changed at a time and everything ranked again, to see which places were close calls.</w:t>
      </w:r>
    </w:p>
    <w:p w:rsidR="00947DE0" w:rsidRDefault="00644427">
      <w:pPr>
        <w:spacing w:after="40"/>
        <w:ind w:left="864"/>
      </w:pPr>
      <w:r>
        <w:rPr>
          <w:color w:val="555555"/>
          <w:sz w:val="18"/>
        </w:rPr>
        <w:t>TICK-00707  shaky  (3 of 7 small changes move it)</w:t>
      </w:r>
    </w:p>
    <w:p w:rsidR="00947DE0" w:rsidRDefault="00644427">
      <w:pPr>
        <w:spacing w:after="40"/>
        <w:ind w:left="1296"/>
      </w:pPr>
      <w:r>
        <w:rPr>
          <w:i/>
          <w:color w:val="555555"/>
          <w:sz w:val="18"/>
        </w:rPr>
        <w:t>if work was blocked after all, it moves from 4 to 3</w:t>
      </w:r>
    </w:p>
    <w:p w:rsidR="00947DE0" w:rsidRDefault="00644427">
      <w:pPr>
        <w:spacing w:after="40"/>
        <w:ind w:left="1296"/>
      </w:pPr>
      <w:r>
        <w:rPr>
          <w:i/>
          <w:color w:val="555555"/>
          <w:sz w:val="18"/>
        </w:rPr>
        <w:t xml:space="preserve">if we had a quarter less time left than </w:t>
      </w:r>
      <w:r>
        <w:rPr>
          <w:i/>
          <w:color w:val="555555"/>
          <w:sz w:val="18"/>
        </w:rPr>
        <w:t>we thought, it moves from 4 to 2</w:t>
      </w:r>
    </w:p>
    <w:p w:rsidR="00947DE0" w:rsidRDefault="00644427">
      <w:pPr>
        <w:spacing w:after="40"/>
        <w:ind w:left="864"/>
      </w:pPr>
      <w:r>
        <w:rPr>
          <w:color w:val="555555"/>
          <w:sz w:val="18"/>
        </w:rPr>
        <w:t>TICK-00171  fairly solid  (1 of 6 small changes move it)</w:t>
      </w:r>
    </w:p>
    <w:p w:rsidR="00947DE0" w:rsidRDefault="00644427">
      <w:pPr>
        <w:spacing w:after="40"/>
        <w:ind w:left="1296"/>
      </w:pPr>
      <w:r>
        <w:rPr>
          <w:i/>
          <w:color w:val="555555"/>
          <w:sz w:val="18"/>
        </w:rPr>
        <w:t>if we had a quarter more time left than we thought, it moves from 2 to 4</w:t>
      </w:r>
    </w:p>
    <w:p w:rsidR="00947DE0" w:rsidRDefault="00644427">
      <w:pPr>
        <w:spacing w:after="40"/>
        <w:ind w:left="864"/>
      </w:pPr>
      <w:r>
        <w:rPr>
          <w:color w:val="555555"/>
          <w:sz w:val="18"/>
        </w:rPr>
        <w:t>TICK-00771  shaky  (3 of 6 small changes move it)</w:t>
      </w:r>
    </w:p>
    <w:p w:rsidR="00947DE0" w:rsidRDefault="00644427">
      <w:pPr>
        <w:spacing w:after="40"/>
        <w:ind w:left="1296"/>
      </w:pPr>
      <w:r>
        <w:rPr>
          <w:i/>
          <w:color w:val="555555"/>
          <w:sz w:val="18"/>
        </w:rPr>
        <w:t xml:space="preserve">if 7 people were affected, not 1, it moves </w:t>
      </w:r>
      <w:r>
        <w:rPr>
          <w:i/>
          <w:color w:val="555555"/>
          <w:sz w:val="18"/>
        </w:rPr>
        <w:t>from 5 to 4</w:t>
      </w:r>
    </w:p>
    <w:p w:rsidR="00947DE0" w:rsidRDefault="00644427">
      <w:pPr>
        <w:spacing w:after="40"/>
        <w:ind w:left="1296"/>
      </w:pPr>
      <w:r>
        <w:rPr>
          <w:i/>
          <w:color w:val="555555"/>
          <w:sz w:val="18"/>
        </w:rPr>
        <w:t>if work was blocked after all, it moves from 5 to 3</w:t>
      </w:r>
    </w:p>
    <w:p w:rsidR="00947DE0" w:rsidRDefault="00644427">
      <w:pPr>
        <w:spacing w:after="40"/>
        <w:ind w:left="864"/>
      </w:pPr>
      <w:r>
        <w:rPr>
          <w:color w:val="555555"/>
          <w:sz w:val="18"/>
        </w:rPr>
        <w:t>TICK-00266  fairly solid  (2 of 6 small changes move it)</w:t>
      </w:r>
    </w:p>
    <w:p w:rsidR="00947DE0" w:rsidRDefault="00644427">
      <w:pPr>
        <w:spacing w:after="40"/>
        <w:ind w:left="1296"/>
      </w:pPr>
      <w:r>
        <w:rPr>
          <w:i/>
          <w:color w:val="555555"/>
          <w:sz w:val="18"/>
        </w:rPr>
        <w:t>if 7 people were affected, not 1, it moves from 3 to 2</w:t>
      </w:r>
    </w:p>
    <w:p w:rsidR="00947DE0" w:rsidRDefault="00644427">
      <w:pPr>
        <w:spacing w:after="40"/>
        <w:ind w:left="1296"/>
      </w:pPr>
      <w:r>
        <w:rPr>
          <w:i/>
          <w:color w:val="555555"/>
          <w:sz w:val="18"/>
        </w:rPr>
        <w:t>if work was blocked after all, it moves from 3 to 2</w:t>
      </w:r>
    </w:p>
    <w:p w:rsidR="00947DE0" w:rsidRDefault="00644427">
      <w:pPr>
        <w:spacing w:after="40"/>
        <w:ind w:left="864"/>
      </w:pPr>
      <w:r>
        <w:rPr>
          <w:color w:val="555555"/>
          <w:sz w:val="18"/>
        </w:rPr>
        <w:t>TICK-00982  solid  (0 of 7 s</w:t>
      </w:r>
      <w:r>
        <w:rPr>
          <w:color w:val="555555"/>
          <w:sz w:val="18"/>
        </w:rPr>
        <w:t>mall changes move it)</w:t>
      </w:r>
    </w:p>
    <w:p w:rsidR="00947DE0" w:rsidRDefault="00644427">
      <w:pPr>
        <w:spacing w:after="40"/>
        <w:ind w:left="864"/>
      </w:pPr>
      <w:r>
        <w:rPr>
          <w:color w:val="555555"/>
          <w:sz w:val="18"/>
        </w:rPr>
        <w:t>TICK-00135  fairly solid  (1 of 6 small changes move it)</w:t>
      </w:r>
    </w:p>
    <w:p w:rsidR="00947DE0" w:rsidRDefault="00644427">
      <w:pPr>
        <w:spacing w:after="40"/>
        <w:ind w:left="1296"/>
      </w:pPr>
      <w:r>
        <w:rPr>
          <w:i/>
          <w:color w:val="555555"/>
          <w:sz w:val="18"/>
        </w:rPr>
        <w:t>if work was blocked after all, it moves from 6 to 5</w:t>
      </w:r>
    </w:p>
    <w:p w:rsidR="00947DE0" w:rsidRDefault="00644427">
      <w:pPr>
        <w:spacing w:before="240" w:after="60"/>
      </w:pPr>
      <w:r>
        <w:rPr>
          <w:b/>
          <w:color w:val="6D28D9"/>
          <w:sz w:val="23"/>
        </w:rPr>
        <w:t>Step 7   Hand them to a person</w:t>
      </w:r>
    </w:p>
    <w:p w:rsidR="00947DE0" w:rsidRDefault="00644427">
      <w:pPr>
        <w:spacing w:after="40"/>
        <w:ind w:left="432"/>
      </w:pPr>
      <w:r>
        <w:rPr>
          <w:color w:val="555555"/>
          <w:sz w:val="18"/>
        </w:rPr>
        <w:t>TICK-00771 goes to a person now   (the numbers were not settled about this one)</w:t>
      </w:r>
    </w:p>
    <w:p w:rsidR="00947DE0" w:rsidRDefault="00644427">
      <w:pPr>
        <w:spacing w:after="40"/>
        <w:ind w:left="432"/>
      </w:pPr>
      <w:r>
        <w:rPr>
          <w:color w:val="555555"/>
          <w:sz w:val="18"/>
        </w:rPr>
        <w:t>TICK-00171 goe</w:t>
      </w:r>
      <w:r>
        <w:rPr>
          <w:color w:val="555555"/>
          <w:sz w:val="18"/>
        </w:rPr>
        <w:t>s to a person next</w:t>
      </w:r>
    </w:p>
    <w:p w:rsidR="00947DE0" w:rsidRDefault="00644427">
      <w:pPr>
        <w:spacing w:after="40"/>
        <w:ind w:left="432"/>
      </w:pPr>
      <w:r>
        <w:rPr>
          <w:color w:val="555555"/>
          <w:sz w:val="18"/>
        </w:rPr>
        <w:t>TICK-00982 goes to a person next</w:t>
      </w:r>
    </w:p>
    <w:p w:rsidR="00947DE0" w:rsidRDefault="00644427">
      <w:pPr>
        <w:spacing w:after="40"/>
        <w:ind w:left="432"/>
      </w:pPr>
      <w:r>
        <w:rPr>
          <w:color w:val="555555"/>
          <w:sz w:val="18"/>
        </w:rPr>
        <w:t>TICK-00266 goes to a person queued</w:t>
      </w:r>
    </w:p>
    <w:p w:rsidR="00947DE0" w:rsidRDefault="00644427">
      <w:pPr>
        <w:spacing w:after="40"/>
        <w:ind w:left="432"/>
      </w:pPr>
      <w:r>
        <w:rPr>
          <w:color w:val="555555"/>
          <w:sz w:val="18"/>
        </w:rPr>
        <w:t>TICK-00707 goes to a person queued   (the numbers were not settled about this one)</w:t>
      </w:r>
    </w:p>
    <w:p w:rsidR="00947DE0" w:rsidRDefault="00644427">
      <w:pPr>
        <w:spacing w:after="40"/>
        <w:ind w:left="432"/>
      </w:pPr>
      <w:r>
        <w:rPr>
          <w:color w:val="555555"/>
          <w:sz w:val="18"/>
        </w:rPr>
        <w:t>TICK-00135 goes to a person queued</w:t>
      </w:r>
    </w:p>
    <w:p w:rsidR="00947DE0" w:rsidRDefault="00947DE0"/>
    <w:p w:rsidR="00947DE0" w:rsidRDefault="00644427">
      <w:r>
        <w:rPr>
          <w:color w:val="CCCCCC"/>
        </w:rPr>
        <w:t>__________________________________________________</w:t>
      </w:r>
      <w:r>
        <w:rPr>
          <w:color w:val="CCCCCC"/>
        </w:rPr>
        <w:t>____________________________</w:t>
      </w:r>
    </w:p>
    <w:p w:rsidR="00947DE0" w:rsidRDefault="00644427">
      <w:r>
        <w:rPr>
          <w:b/>
          <w:color w:val="4C1D95"/>
          <w:sz w:val="30"/>
        </w:rPr>
        <w:t>Run on 16 August 2026 at 16:54:20</w:t>
      </w:r>
    </w:p>
    <w:p w:rsidR="00947DE0" w:rsidRDefault="00644427">
      <w:pPr>
        <w:spacing w:after="40"/>
      </w:pPr>
      <w:r>
        <w:rPr>
          <w:i/>
          <w:color w:val="555555"/>
          <w:sz w:val="18"/>
        </w:rPr>
        <w:t>Recorded as DEC-20260816-165420</w:t>
      </w:r>
    </w:p>
    <w:p w:rsidR="00947DE0" w:rsidRDefault="00644427">
      <w:pPr>
        <w:spacing w:before="240" w:after="60"/>
      </w:pPr>
      <w:r>
        <w:rPr>
          <w:b/>
          <w:color w:val="6D28D9"/>
          <w:sz w:val="23"/>
        </w:rPr>
        <w:t>Step 1   Pick up the waiting complaints</w:t>
      </w:r>
    </w:p>
    <w:p w:rsidR="00947DE0" w:rsidRDefault="00644427">
      <w:pPr>
        <w:spacing w:after="40"/>
      </w:pPr>
      <w:r>
        <w:rPr>
          <w:color w:val="111111"/>
          <w:sz w:val="20"/>
        </w:rPr>
        <w:t>6 complaints were waiting.</w:t>
      </w:r>
    </w:p>
    <w:p w:rsidR="00947DE0" w:rsidRDefault="00644427">
      <w:pPr>
        <w:spacing w:after="40"/>
        <w:ind w:left="432"/>
      </w:pPr>
      <w:r>
        <w:rPr>
          <w:color w:val="555555"/>
          <w:sz w:val="18"/>
        </w:rPr>
        <w:t>TICK-00707   The platform is very slow</w:t>
      </w:r>
    </w:p>
    <w:p w:rsidR="00947DE0" w:rsidRDefault="00644427">
      <w:pPr>
        <w:spacing w:after="40"/>
        <w:ind w:left="432"/>
      </w:pPr>
      <w:r>
        <w:rPr>
          <w:color w:val="555555"/>
          <w:sz w:val="18"/>
        </w:rPr>
        <w:t>TICK-00171   Deleted records we did not delete</w:t>
      </w:r>
    </w:p>
    <w:p w:rsidR="00947DE0" w:rsidRDefault="00644427">
      <w:pPr>
        <w:spacing w:after="40"/>
        <w:ind w:left="432"/>
      </w:pPr>
      <w:r>
        <w:rPr>
          <w:color w:val="555555"/>
          <w:sz w:val="18"/>
        </w:rPr>
        <w:t>TICK-00771   Possible breach</w:t>
      </w:r>
    </w:p>
    <w:p w:rsidR="00947DE0" w:rsidRDefault="00644427">
      <w:pPr>
        <w:spacing w:after="40"/>
        <w:ind w:left="432"/>
      </w:pPr>
      <w:r>
        <w:rPr>
          <w:color w:val="555555"/>
          <w:sz w:val="18"/>
        </w:rPr>
        <w:t>TICK-00266   Request for bulk actions</w:t>
      </w:r>
    </w:p>
    <w:p w:rsidR="00947DE0" w:rsidRDefault="00644427">
      <w:pPr>
        <w:spacing w:after="40"/>
        <w:ind w:left="432"/>
      </w:pPr>
      <w:r>
        <w:rPr>
          <w:color w:val="555555"/>
          <w:sz w:val="18"/>
        </w:rPr>
        <w:lastRenderedPageBreak/>
        <w:t>TICK-00982   Cannot download report</w:t>
      </w:r>
    </w:p>
    <w:p w:rsidR="00947DE0" w:rsidRDefault="00644427">
      <w:pPr>
        <w:spacing w:after="40"/>
        <w:ind w:left="432"/>
      </w:pPr>
      <w:r>
        <w:rPr>
          <w:color w:val="555555"/>
          <w:sz w:val="18"/>
        </w:rPr>
        <w:t>TICK-00135   Password reset needed</w:t>
      </w:r>
    </w:p>
    <w:p w:rsidR="00947DE0" w:rsidRDefault="00644427">
      <w:pPr>
        <w:spacing w:before="240" w:after="60"/>
      </w:pPr>
      <w:r>
        <w:rPr>
          <w:b/>
          <w:color w:val="6D28D9"/>
          <w:sz w:val="23"/>
        </w:rPr>
        <w:t>Step 2   Look up the three separate systems</w:t>
      </w:r>
    </w:p>
    <w:p w:rsidR="00947DE0" w:rsidRDefault="00644427">
      <w:pPr>
        <w:spacing w:after="40"/>
      </w:pPr>
      <w:r>
        <w:rPr>
          <w:color w:val="111111"/>
          <w:sz w:val="20"/>
        </w:rPr>
        <w:t xml:space="preserve">Each system knows a different part of the story, and none of them can see </w:t>
      </w:r>
      <w:r>
        <w:rPr>
          <w:color w:val="111111"/>
          <w:sz w:val="20"/>
        </w:rPr>
        <w:t>what the others see.</w:t>
      </w:r>
    </w:p>
    <w:p w:rsidR="00947DE0" w:rsidRDefault="00644427">
      <w:pPr>
        <w:spacing w:after="40"/>
        <w:ind w:left="432"/>
      </w:pPr>
      <w:r>
        <w:rPr>
          <w:color w:val="555555"/>
          <w:sz w:val="18"/>
        </w:rPr>
        <w:t>TICK-00707</w:t>
      </w:r>
    </w:p>
    <w:p w:rsidR="00947DE0" w:rsidRDefault="00644427">
      <w:pPr>
        <w:spacing w:after="40"/>
        <w:ind w:left="864"/>
      </w:pPr>
      <w:r>
        <w:rPr>
          <w:color w:val="555555"/>
          <w:sz w:val="18"/>
        </w:rPr>
        <w:t>Customer records say: Enterprise plan, pays £39,127 a month, has asked 2 times</w:t>
      </w:r>
    </w:p>
    <w:p w:rsidR="00947DE0" w:rsidRDefault="00644427">
      <w:pPr>
        <w:spacing w:after="40"/>
        <w:ind w:left="864"/>
      </w:pPr>
      <w:r>
        <w:rPr>
          <w:color w:val="555555"/>
          <w:sz w:val="18"/>
        </w:rPr>
        <w:t>Monitoring says: Low, 3 people affected, work blocked: no</w:t>
      </w:r>
    </w:p>
    <w:p w:rsidR="00947DE0" w:rsidRDefault="00644427">
      <w:pPr>
        <w:spacing w:after="40"/>
        <w:ind w:left="864"/>
      </w:pPr>
      <w:r>
        <w:rPr>
          <w:color w:val="555555"/>
          <w:sz w:val="18"/>
        </w:rPr>
        <w:t>The promise clock says: 2.0 hours promised, 1.1 left</w:t>
      </w:r>
    </w:p>
    <w:p w:rsidR="00947DE0" w:rsidRDefault="00644427">
      <w:pPr>
        <w:spacing w:after="40"/>
        <w:ind w:left="864"/>
      </w:pPr>
      <w:r>
        <w:rPr>
          <w:color w:val="555555"/>
          <w:sz w:val="18"/>
        </w:rPr>
        <w:t>The customer themselves said: Low</w:t>
      </w:r>
    </w:p>
    <w:p w:rsidR="00947DE0" w:rsidRDefault="00644427">
      <w:pPr>
        <w:spacing w:after="40"/>
        <w:ind w:left="432"/>
      </w:pPr>
      <w:r>
        <w:rPr>
          <w:color w:val="555555"/>
          <w:sz w:val="18"/>
        </w:rPr>
        <w:t>TICK-00171</w:t>
      </w:r>
    </w:p>
    <w:p w:rsidR="00947DE0" w:rsidRDefault="00644427">
      <w:pPr>
        <w:spacing w:after="40"/>
        <w:ind w:left="864"/>
      </w:pPr>
      <w:r>
        <w:rPr>
          <w:color w:val="555555"/>
          <w:sz w:val="18"/>
        </w:rPr>
        <w:t>Customer records say: Free plan, pays £0 a month, has asked 1 time</w:t>
      </w:r>
    </w:p>
    <w:p w:rsidR="00947DE0" w:rsidRDefault="00644427">
      <w:pPr>
        <w:spacing w:after="40"/>
        <w:ind w:left="864"/>
      </w:pPr>
      <w:r>
        <w:rPr>
          <w:color w:val="555555"/>
          <w:sz w:val="18"/>
        </w:rPr>
        <w:t>Monitoring says: Critical, 4940 people affected, work blocked: yes</w:t>
      </w:r>
    </w:p>
    <w:p w:rsidR="00947DE0" w:rsidRDefault="00644427">
      <w:pPr>
        <w:spacing w:after="40"/>
        <w:ind w:left="864"/>
      </w:pPr>
      <w:r>
        <w:rPr>
          <w:color w:val="555555"/>
          <w:sz w:val="18"/>
        </w:rPr>
        <w:t>The promise clock says: 72.0 hours promised, 29.6 left</w:t>
      </w:r>
    </w:p>
    <w:p w:rsidR="00947DE0" w:rsidRDefault="00644427">
      <w:pPr>
        <w:spacing w:after="40"/>
        <w:ind w:left="864"/>
      </w:pPr>
      <w:r>
        <w:rPr>
          <w:color w:val="555555"/>
          <w:sz w:val="18"/>
        </w:rPr>
        <w:t>The customer themselves said: Critical</w:t>
      </w:r>
    </w:p>
    <w:p w:rsidR="00947DE0" w:rsidRDefault="00644427">
      <w:pPr>
        <w:spacing w:after="40"/>
        <w:ind w:left="432"/>
      </w:pPr>
      <w:r>
        <w:rPr>
          <w:color w:val="555555"/>
          <w:sz w:val="18"/>
        </w:rPr>
        <w:t>TICK-00771</w:t>
      </w:r>
    </w:p>
    <w:p w:rsidR="00947DE0" w:rsidRDefault="00644427">
      <w:pPr>
        <w:spacing w:after="40"/>
        <w:ind w:left="864"/>
      </w:pPr>
      <w:r>
        <w:rPr>
          <w:color w:val="555555"/>
          <w:sz w:val="18"/>
        </w:rPr>
        <w:t>Custom</w:t>
      </w:r>
      <w:r>
        <w:rPr>
          <w:color w:val="555555"/>
          <w:sz w:val="18"/>
        </w:rPr>
        <w:t>er records say: Basic plan, pays £55 a month, has asked 7 times</w:t>
      </w:r>
    </w:p>
    <w:p w:rsidR="00947DE0" w:rsidRDefault="00644427">
      <w:pPr>
        <w:spacing w:after="40"/>
        <w:ind w:left="864"/>
      </w:pPr>
      <w:r>
        <w:rPr>
          <w:color w:val="555555"/>
          <w:sz w:val="18"/>
        </w:rPr>
        <w:t>Monitoring says: Low, 1 person affected, work blocked: no</w:t>
      </w:r>
    </w:p>
    <w:p w:rsidR="00947DE0" w:rsidRDefault="00644427">
      <w:pPr>
        <w:spacing w:after="40"/>
        <w:ind w:left="864"/>
      </w:pPr>
      <w:r>
        <w:rPr>
          <w:color w:val="555555"/>
          <w:sz w:val="18"/>
        </w:rPr>
        <w:t>The promise clock says: 24.0 hours promised, 15.4 left</w:t>
      </w:r>
    </w:p>
    <w:p w:rsidR="00947DE0" w:rsidRDefault="00644427">
      <w:pPr>
        <w:spacing w:after="40"/>
        <w:ind w:left="864"/>
      </w:pPr>
      <w:r>
        <w:rPr>
          <w:color w:val="555555"/>
          <w:sz w:val="18"/>
        </w:rPr>
        <w:t>The customer themselves said: High</w:t>
      </w:r>
    </w:p>
    <w:p w:rsidR="00947DE0" w:rsidRDefault="00644427">
      <w:pPr>
        <w:spacing w:after="40"/>
        <w:ind w:left="432"/>
      </w:pPr>
      <w:r>
        <w:rPr>
          <w:color w:val="555555"/>
          <w:sz w:val="18"/>
        </w:rPr>
        <w:t>TICK-00266</w:t>
      </w:r>
    </w:p>
    <w:p w:rsidR="00947DE0" w:rsidRDefault="00644427">
      <w:pPr>
        <w:spacing w:after="40"/>
        <w:ind w:left="864"/>
      </w:pPr>
      <w:r>
        <w:rPr>
          <w:color w:val="555555"/>
          <w:sz w:val="18"/>
        </w:rPr>
        <w:t xml:space="preserve">Customer records say: Enterprise </w:t>
      </w:r>
      <w:r>
        <w:rPr>
          <w:color w:val="555555"/>
          <w:sz w:val="18"/>
        </w:rPr>
        <w:t>plan, pays £29,044 a month, has asked 4 times</w:t>
      </w:r>
    </w:p>
    <w:p w:rsidR="00947DE0" w:rsidRDefault="00644427">
      <w:pPr>
        <w:spacing w:after="40"/>
        <w:ind w:left="864"/>
      </w:pPr>
      <w:r>
        <w:rPr>
          <w:color w:val="555555"/>
          <w:sz w:val="18"/>
        </w:rPr>
        <w:t>Monitoring says: Low, 1 person affected, work blocked: no</w:t>
      </w:r>
    </w:p>
    <w:p w:rsidR="00947DE0" w:rsidRDefault="00644427">
      <w:pPr>
        <w:spacing w:after="40"/>
        <w:ind w:left="864"/>
      </w:pPr>
      <w:r>
        <w:rPr>
          <w:color w:val="555555"/>
          <w:sz w:val="18"/>
        </w:rPr>
        <w:t>The promise clock says: 2.0 hours promised, 0.3 left</w:t>
      </w:r>
    </w:p>
    <w:p w:rsidR="00947DE0" w:rsidRDefault="00644427">
      <w:pPr>
        <w:spacing w:after="40"/>
        <w:ind w:left="864"/>
      </w:pPr>
      <w:r>
        <w:rPr>
          <w:color w:val="555555"/>
          <w:sz w:val="18"/>
        </w:rPr>
        <w:t>The customer themselves said: High</w:t>
      </w:r>
    </w:p>
    <w:p w:rsidR="00947DE0" w:rsidRDefault="00644427">
      <w:pPr>
        <w:spacing w:after="40"/>
        <w:ind w:left="432"/>
      </w:pPr>
      <w:r>
        <w:rPr>
          <w:color w:val="555555"/>
          <w:sz w:val="18"/>
        </w:rPr>
        <w:t>TICK-00982</w:t>
      </w:r>
    </w:p>
    <w:p w:rsidR="00947DE0" w:rsidRDefault="00644427">
      <w:pPr>
        <w:spacing w:after="40"/>
        <w:ind w:left="864"/>
      </w:pPr>
      <w:r>
        <w:rPr>
          <w:color w:val="555555"/>
          <w:sz w:val="18"/>
        </w:rPr>
        <w:t xml:space="preserve">Customer records say: Basic plan, pays £106 a month, </w:t>
      </w:r>
      <w:r>
        <w:rPr>
          <w:color w:val="555555"/>
          <w:sz w:val="18"/>
        </w:rPr>
        <w:t>has asked 11 times</w:t>
      </w:r>
    </w:p>
    <w:p w:rsidR="00947DE0" w:rsidRDefault="00644427">
      <w:pPr>
        <w:spacing w:after="40"/>
        <w:ind w:left="864"/>
      </w:pPr>
      <w:r>
        <w:rPr>
          <w:color w:val="555555"/>
          <w:sz w:val="18"/>
        </w:rPr>
        <w:t>Monitoring says: Medium, 35 people affected, work blocked: no</w:t>
      </w:r>
    </w:p>
    <w:p w:rsidR="00947DE0" w:rsidRDefault="00644427">
      <w:pPr>
        <w:spacing w:after="40"/>
        <w:ind w:left="864"/>
      </w:pPr>
      <w:r>
        <w:rPr>
          <w:color w:val="555555"/>
          <w:sz w:val="18"/>
        </w:rPr>
        <w:t>The promise clock says: 24.0 hours promised, -49.8 left, already late</w:t>
      </w:r>
    </w:p>
    <w:p w:rsidR="00947DE0" w:rsidRDefault="00644427">
      <w:pPr>
        <w:spacing w:after="40"/>
        <w:ind w:left="864"/>
      </w:pPr>
      <w:r>
        <w:rPr>
          <w:color w:val="555555"/>
          <w:sz w:val="18"/>
        </w:rPr>
        <w:t>The customer themselves said: Medium</w:t>
      </w:r>
    </w:p>
    <w:p w:rsidR="00947DE0" w:rsidRDefault="00644427">
      <w:pPr>
        <w:spacing w:after="40"/>
        <w:ind w:left="432"/>
      </w:pPr>
      <w:r>
        <w:rPr>
          <w:color w:val="555555"/>
          <w:sz w:val="18"/>
        </w:rPr>
        <w:t>TICK-00135</w:t>
      </w:r>
    </w:p>
    <w:p w:rsidR="00947DE0" w:rsidRDefault="00644427">
      <w:pPr>
        <w:spacing w:after="40"/>
        <w:ind w:left="864"/>
      </w:pPr>
      <w:r>
        <w:rPr>
          <w:color w:val="555555"/>
          <w:sz w:val="18"/>
        </w:rPr>
        <w:t>Customer records say: Basic plan, pays £41 a month, has a</w:t>
      </w:r>
      <w:r>
        <w:rPr>
          <w:color w:val="555555"/>
          <w:sz w:val="18"/>
        </w:rPr>
        <w:t>sked 1 time</w:t>
      </w:r>
    </w:p>
    <w:p w:rsidR="00947DE0" w:rsidRDefault="00644427">
      <w:pPr>
        <w:spacing w:after="40"/>
        <w:ind w:left="864"/>
      </w:pPr>
      <w:r>
        <w:rPr>
          <w:color w:val="555555"/>
          <w:sz w:val="18"/>
        </w:rPr>
        <w:t>Monitoring says: Low, 1 person affected, work blocked: no</w:t>
      </w:r>
    </w:p>
    <w:p w:rsidR="00947DE0" w:rsidRDefault="00644427">
      <w:pPr>
        <w:spacing w:after="40"/>
        <w:ind w:left="864"/>
      </w:pPr>
      <w:r>
        <w:rPr>
          <w:color w:val="555555"/>
          <w:sz w:val="18"/>
        </w:rPr>
        <w:t>The promise clock says: 24.0 hours promised, 19.3 left</w:t>
      </w:r>
    </w:p>
    <w:p w:rsidR="00947DE0" w:rsidRDefault="00644427">
      <w:pPr>
        <w:spacing w:after="40"/>
        <w:ind w:left="864"/>
      </w:pPr>
      <w:r>
        <w:rPr>
          <w:color w:val="555555"/>
          <w:sz w:val="18"/>
        </w:rPr>
        <w:t>The customer themselves said: Critical</w:t>
      </w:r>
    </w:p>
    <w:p w:rsidR="00947DE0" w:rsidRDefault="00644427">
      <w:pPr>
        <w:spacing w:before="240" w:after="60"/>
      </w:pPr>
      <w:r>
        <w:rPr>
          <w:b/>
          <w:color w:val="6D28D9"/>
          <w:sz w:val="23"/>
        </w:rPr>
        <w:t>Step 3   Rank them four different ways</w:t>
      </w:r>
    </w:p>
    <w:p w:rsidR="00947DE0" w:rsidRDefault="00644427">
      <w:pPr>
        <w:spacing w:after="40"/>
      </w:pPr>
      <w:r>
        <w:rPr>
          <w:color w:val="111111"/>
          <w:sz w:val="20"/>
        </w:rPr>
        <w:t>Each way is reasonable on its own, and each one is wr</w:t>
      </w:r>
      <w:r>
        <w:rPr>
          <w:color w:val="111111"/>
          <w:sz w:val="20"/>
        </w:rPr>
        <w:t>ong on its own. They are evidence for the agent to weigh, not instructions to follow.</w:t>
      </w:r>
    </w:p>
    <w:p w:rsidR="00947DE0" w:rsidRDefault="00644427">
      <w:pPr>
        <w:spacing w:after="40"/>
        <w:ind w:left="432"/>
      </w:pPr>
      <w:r>
        <w:rPr>
          <w:color w:val="555555"/>
          <w:sz w:val="18"/>
        </w:rPr>
        <w:t>By money:  1. TICK-00707  2. TICK-00266  3. TICK-00982  4. TICK-00771  5. TICK-00135  6. TICK-00171</w:t>
      </w:r>
    </w:p>
    <w:p w:rsidR="00947DE0" w:rsidRDefault="00644427">
      <w:pPr>
        <w:spacing w:after="40"/>
        <w:ind w:left="432"/>
      </w:pPr>
      <w:r>
        <w:rPr>
          <w:color w:val="555555"/>
          <w:sz w:val="18"/>
        </w:rPr>
        <w:t>By damage:  1. TICK-00171  2. TICK-00982  3. TICK-00707  4. TICK-00771</w:t>
      </w:r>
      <w:r>
        <w:rPr>
          <w:color w:val="555555"/>
          <w:sz w:val="18"/>
        </w:rPr>
        <w:t xml:space="preserve">  5. TICK-00266  6. TICK-00135</w:t>
      </w:r>
    </w:p>
    <w:p w:rsidR="00947DE0" w:rsidRDefault="00644427">
      <w:pPr>
        <w:spacing w:after="40"/>
        <w:ind w:left="432"/>
      </w:pPr>
      <w:r>
        <w:rPr>
          <w:color w:val="555555"/>
          <w:sz w:val="18"/>
        </w:rPr>
        <w:t>By deadline:  1. TICK-00982  2. TICK-00266  3. TICK-00171  4. TICK-00707  5. TICK-00771  6. TICK-00135</w:t>
      </w:r>
    </w:p>
    <w:p w:rsidR="00947DE0" w:rsidRDefault="00644427">
      <w:pPr>
        <w:spacing w:after="40"/>
        <w:ind w:left="432"/>
      </w:pPr>
      <w:r>
        <w:rPr>
          <w:color w:val="555555"/>
          <w:sz w:val="18"/>
        </w:rPr>
        <w:t>By fairness:  1. TICK-00982  2. TICK-00771  3. TICK-00266  4. TICK-00171  5. TICK-00135  6. TICK-00707</w:t>
      </w:r>
    </w:p>
    <w:p w:rsidR="00947DE0" w:rsidRDefault="00947DE0">
      <w:pPr>
        <w:spacing w:after="40"/>
      </w:pPr>
    </w:p>
    <w:p w:rsidR="00947DE0" w:rsidRDefault="00644427">
      <w:pPr>
        <w:spacing w:after="40"/>
        <w:ind w:left="432"/>
      </w:pPr>
      <w:r>
        <w:rPr>
          <w:color w:val="111111"/>
          <w:sz w:val="20"/>
        </w:rPr>
        <w:t>Where the four dis</w:t>
      </w:r>
      <w:r>
        <w:rPr>
          <w:color w:val="111111"/>
          <w:sz w:val="20"/>
        </w:rPr>
        <w:t>agreed most:</w:t>
      </w:r>
    </w:p>
    <w:p w:rsidR="00947DE0" w:rsidRDefault="00644427">
      <w:pPr>
        <w:spacing w:after="40"/>
        <w:ind w:left="864"/>
      </w:pPr>
      <w:r>
        <w:rPr>
          <w:color w:val="555555"/>
          <w:sz w:val="18"/>
        </w:rPr>
        <w:lastRenderedPageBreak/>
        <w:t>TICK-00707 was placed as high as 1 and as low as 6. This is where judgement was needed.</w:t>
      </w:r>
    </w:p>
    <w:p w:rsidR="00947DE0" w:rsidRDefault="00644427">
      <w:pPr>
        <w:spacing w:after="40"/>
        <w:ind w:left="864"/>
      </w:pPr>
      <w:r>
        <w:rPr>
          <w:color w:val="555555"/>
          <w:sz w:val="18"/>
        </w:rPr>
        <w:t>TICK-00171 was placed as high as 1 and as low as 6. This is where judgement was needed.</w:t>
      </w:r>
    </w:p>
    <w:p w:rsidR="00947DE0" w:rsidRDefault="00644427">
      <w:pPr>
        <w:spacing w:after="40"/>
        <w:ind w:left="864"/>
      </w:pPr>
      <w:r>
        <w:rPr>
          <w:color w:val="555555"/>
          <w:sz w:val="18"/>
        </w:rPr>
        <w:t>TICK-00771 was placed as high as 2 and as low as 5. This is where j</w:t>
      </w:r>
      <w:r>
        <w:rPr>
          <w:color w:val="555555"/>
          <w:sz w:val="18"/>
        </w:rPr>
        <w:t>udgement was needed.</w:t>
      </w:r>
    </w:p>
    <w:p w:rsidR="00947DE0" w:rsidRDefault="00644427">
      <w:pPr>
        <w:spacing w:after="40"/>
        <w:ind w:left="864"/>
      </w:pPr>
      <w:r>
        <w:rPr>
          <w:color w:val="555555"/>
          <w:sz w:val="18"/>
        </w:rPr>
        <w:t>TICK-00266 was placed as high as 2 and as low as 5. This is where judgement was needed.</w:t>
      </w:r>
    </w:p>
    <w:p w:rsidR="00947DE0" w:rsidRDefault="00644427">
      <w:pPr>
        <w:spacing w:before="240" w:after="60"/>
      </w:pPr>
      <w:r>
        <w:rPr>
          <w:b/>
          <w:color w:val="6D28D9"/>
          <w:sz w:val="23"/>
        </w:rPr>
        <w:t>Step 4   Read what the customer actually wrote</w:t>
      </w:r>
    </w:p>
    <w:p w:rsidR="00947DE0" w:rsidRDefault="00644427">
      <w:pPr>
        <w:spacing w:after="40"/>
      </w:pPr>
      <w:r>
        <w:rPr>
          <w:color w:val="111111"/>
          <w:sz w:val="20"/>
        </w:rPr>
        <w:t xml:space="preserve">The four ways above only look at numbers, so they cannot tell a password reset apart from a </w:t>
      </w:r>
      <w:r>
        <w:rPr>
          <w:color w:val="111111"/>
          <w:sz w:val="20"/>
        </w:rPr>
        <w:t>break-in. Both look like one person with nothing failing. The words are the difference.</w:t>
      </w:r>
    </w:p>
    <w:p w:rsidR="00947DE0" w:rsidRDefault="00644427">
      <w:pPr>
        <w:spacing w:after="40"/>
        <w:ind w:left="432"/>
      </w:pPr>
      <w:r>
        <w:rPr>
          <w:color w:val="555555"/>
          <w:sz w:val="18"/>
        </w:rPr>
        <w:t>TICK-00707: “Hello, Pages take around thirty seconds to load. No rush, whenever you get a chance.”</w:t>
      </w:r>
    </w:p>
    <w:p w:rsidR="00947DE0" w:rsidRDefault="00644427">
      <w:pPr>
        <w:spacing w:after="40"/>
        <w:ind w:left="432"/>
      </w:pPr>
      <w:r>
        <w:rPr>
          <w:color w:val="555555"/>
          <w:sz w:val="18"/>
        </w:rPr>
        <w:t>TICK-00171: “Hi there, A folder of client files is gone and nobody on</w:t>
      </w:r>
      <w:r>
        <w:rPr>
          <w:color w:val="555555"/>
          <w:sz w:val="18"/>
        </w:rPr>
        <w:t xml:space="preserve"> our side removed it. Many thanks.”</w:t>
      </w:r>
    </w:p>
    <w:p w:rsidR="00947DE0" w:rsidRDefault="00644427">
      <w:pPr>
        <w:spacing w:after="40"/>
        <w:ind w:left="432"/>
      </w:pPr>
      <w:r>
        <w:rPr>
          <w:color w:val="555555"/>
          <w:sz w:val="18"/>
        </w:rPr>
        <w:t>TICK-00771: “Hi, Someone has changed our admin email address and it was not us. Please could someone look at this.”</w:t>
      </w:r>
    </w:p>
    <w:p w:rsidR="00947DE0" w:rsidRDefault="00644427">
      <w:pPr>
        <w:spacing w:after="40"/>
        <w:ind w:left="432"/>
      </w:pPr>
      <w:r>
        <w:rPr>
          <w:color w:val="555555"/>
          <w:sz w:val="18"/>
        </w:rPr>
        <w:t>TICK-00266: “This is now the third time I am writing. Being able to select several rows at once would sa</w:t>
      </w:r>
      <w:r>
        <w:rPr>
          <w:color w:val="555555"/>
          <w:sz w:val="18"/>
        </w:rPr>
        <w:t>ve us a lot of time. We expect a reply today.”</w:t>
      </w:r>
    </w:p>
    <w:p w:rsidR="00947DE0" w:rsidRDefault="00644427">
      <w:pPr>
        <w:spacing w:after="40"/>
        <w:ind w:left="432"/>
      </w:pPr>
      <w:r>
        <w:rPr>
          <w:color w:val="555555"/>
          <w:sz w:val="18"/>
        </w:rPr>
        <w:t>TICK-00982: “Hi, The export button spins for a while and then nothing happens. This is holding us up.”</w:t>
      </w:r>
    </w:p>
    <w:p w:rsidR="00947DE0" w:rsidRDefault="00644427">
      <w:pPr>
        <w:spacing w:after="40"/>
        <w:ind w:left="432"/>
      </w:pPr>
      <w:r>
        <w:rPr>
          <w:color w:val="555555"/>
          <w:sz w:val="18"/>
        </w:rPr>
        <w:t>TICK-00135: “This is now the third time I am writing. The reset link never arrives in my inbox. Please esc</w:t>
      </w:r>
      <w:r>
        <w:rPr>
          <w:color w:val="555555"/>
          <w:sz w:val="18"/>
        </w:rPr>
        <w:t>alate this immediately.”</w:t>
      </w:r>
    </w:p>
    <w:p w:rsidR="00947DE0" w:rsidRDefault="00644427">
      <w:pPr>
        <w:spacing w:before="240" w:after="60"/>
      </w:pPr>
      <w:r>
        <w:rPr>
          <w:b/>
          <w:color w:val="6D28D9"/>
          <w:sz w:val="23"/>
        </w:rPr>
        <w:t>Step 5   The AI decides, and says why</w:t>
      </w:r>
    </w:p>
    <w:p w:rsidR="00947DE0" w:rsidRDefault="00644427">
      <w:pPr>
        <w:spacing w:after="40"/>
        <w:ind w:left="432"/>
      </w:pPr>
      <w:r>
        <w:rPr>
          <w:color w:val="111111"/>
          <w:sz w:val="20"/>
        </w:rPr>
        <w:t>1. TICK-00171   Deleted records we did not delete</w:t>
      </w:r>
    </w:p>
    <w:p w:rsidR="00947DE0" w:rsidRDefault="00644427">
      <w:pPr>
        <w:spacing w:after="40"/>
        <w:ind w:left="864"/>
      </w:pPr>
      <w:r>
        <w:rPr>
          <w:i/>
          <w:color w:val="555555"/>
          <w:sz w:val="20"/>
        </w:rPr>
        <w:t>Critical data loss affecting thousands and blocking work forces immediate attention.</w:t>
      </w:r>
    </w:p>
    <w:p w:rsidR="00947DE0" w:rsidRDefault="00644427">
      <w:pPr>
        <w:spacing w:after="40"/>
        <w:ind w:left="432"/>
      </w:pPr>
      <w:r>
        <w:rPr>
          <w:color w:val="111111"/>
          <w:sz w:val="20"/>
        </w:rPr>
        <w:t>2. TICK-00982   Cannot download report</w:t>
      </w:r>
    </w:p>
    <w:p w:rsidR="00947DE0" w:rsidRDefault="00644427">
      <w:pPr>
        <w:spacing w:after="40"/>
        <w:ind w:left="864"/>
      </w:pPr>
      <w:r>
        <w:rPr>
          <w:i/>
          <w:color w:val="555555"/>
          <w:sz w:val="20"/>
        </w:rPr>
        <w:t>The report export i</w:t>
      </w:r>
      <w:r>
        <w:rPr>
          <w:i/>
          <w:color w:val="555555"/>
          <w:sz w:val="20"/>
        </w:rPr>
        <w:t>s overdue, with a missed deadline and dozens of users impacted.</w:t>
      </w:r>
    </w:p>
    <w:p w:rsidR="00947DE0" w:rsidRDefault="00644427">
      <w:pPr>
        <w:spacing w:after="40"/>
        <w:ind w:left="432"/>
      </w:pPr>
      <w:r>
        <w:rPr>
          <w:color w:val="111111"/>
          <w:sz w:val="20"/>
        </w:rPr>
        <w:t>3. TICK-00771   Possible breach</w:t>
      </w:r>
    </w:p>
    <w:p w:rsidR="00947DE0" w:rsidRDefault="00644427">
      <w:pPr>
        <w:spacing w:after="40"/>
        <w:ind w:left="864"/>
      </w:pPr>
      <w:r>
        <w:rPr>
          <w:i/>
          <w:color w:val="555555"/>
          <w:sz w:val="20"/>
        </w:rPr>
        <w:t>A possible account takeover triggers a security alert that must be addressed within the top three.</w:t>
      </w:r>
    </w:p>
    <w:p w:rsidR="00947DE0" w:rsidRDefault="00644427">
      <w:pPr>
        <w:spacing w:after="40"/>
        <w:ind w:left="432"/>
      </w:pPr>
      <w:r>
        <w:rPr>
          <w:color w:val="111111"/>
          <w:sz w:val="20"/>
        </w:rPr>
        <w:t>4. TICK-00707   The platform is very slow</w:t>
      </w:r>
    </w:p>
    <w:p w:rsidR="00947DE0" w:rsidRDefault="00644427">
      <w:pPr>
        <w:spacing w:after="40"/>
        <w:ind w:left="864"/>
      </w:pPr>
      <w:r>
        <w:rPr>
          <w:i/>
          <w:color w:val="555555"/>
          <w:sz w:val="20"/>
        </w:rPr>
        <w:t>Enterprise customer</w:t>
      </w:r>
      <w:r>
        <w:rPr>
          <w:i/>
          <w:color w:val="555555"/>
          <w:sz w:val="20"/>
        </w:rPr>
        <w:t xml:space="preserve"> experiences very slow pages, and their high spend pushes this up the queue.</w:t>
      </w:r>
    </w:p>
    <w:p w:rsidR="00947DE0" w:rsidRDefault="00644427">
      <w:pPr>
        <w:spacing w:after="40"/>
        <w:ind w:left="432"/>
      </w:pPr>
      <w:r>
        <w:rPr>
          <w:color w:val="111111"/>
          <w:sz w:val="20"/>
        </w:rPr>
        <w:t>5. TICK-00266   Request for bulk actions</w:t>
      </w:r>
    </w:p>
    <w:p w:rsidR="00947DE0" w:rsidRDefault="00644427">
      <w:pPr>
        <w:spacing w:after="40"/>
        <w:ind w:left="864"/>
      </w:pPr>
      <w:r>
        <w:rPr>
          <w:i/>
          <w:color w:val="555555"/>
          <w:sz w:val="20"/>
        </w:rPr>
        <w:t>Feature request from a large paying customer, but low impact and no deadline urgency.</w:t>
      </w:r>
    </w:p>
    <w:p w:rsidR="00947DE0" w:rsidRDefault="00644427">
      <w:pPr>
        <w:spacing w:after="40"/>
        <w:ind w:left="432"/>
      </w:pPr>
      <w:r>
        <w:rPr>
          <w:color w:val="111111"/>
          <w:sz w:val="20"/>
        </w:rPr>
        <w:t>6. TICK-00135   Password reset needed</w:t>
      </w:r>
    </w:p>
    <w:p w:rsidR="00947DE0" w:rsidRDefault="00644427">
      <w:pPr>
        <w:spacing w:after="40"/>
        <w:ind w:left="864"/>
      </w:pPr>
      <w:r>
        <w:rPr>
          <w:i/>
          <w:color w:val="555555"/>
          <w:sz w:val="20"/>
        </w:rPr>
        <w:t>Simple passwor</w:t>
      </w:r>
      <w:r>
        <w:rPr>
          <w:i/>
          <w:color w:val="555555"/>
          <w:sz w:val="20"/>
        </w:rPr>
        <w:t>d reset issue with minimal impact and a low‑tier paying customer.</w:t>
      </w:r>
    </w:p>
    <w:p w:rsidR="00947DE0" w:rsidRDefault="00947DE0">
      <w:pPr>
        <w:spacing w:after="40"/>
      </w:pPr>
    </w:p>
    <w:p w:rsidR="00947DE0" w:rsidRDefault="00644427">
      <w:pPr>
        <w:spacing w:after="40"/>
        <w:ind w:left="432"/>
      </w:pPr>
      <w:r>
        <w:rPr>
          <w:color w:val="111111"/>
          <w:sz w:val="20"/>
        </w:rPr>
        <w:t>The trade-off it made:</w:t>
      </w:r>
    </w:p>
    <w:p w:rsidR="00947DE0" w:rsidRDefault="00644427">
      <w:pPr>
        <w:spacing w:after="40"/>
        <w:ind w:left="864"/>
      </w:pPr>
      <w:r>
        <w:rPr>
          <w:i/>
          <w:color w:val="555555"/>
          <w:sz w:val="20"/>
        </w:rPr>
        <w:t xml:space="preserve">We prioritized damage and deadline impact over pure revenue, moving high‑paying but low‑impact tickets down. This risks displeasing enterprise customers who may feel </w:t>
      </w:r>
      <w:r>
        <w:rPr>
          <w:i/>
          <w:color w:val="555555"/>
          <w:sz w:val="20"/>
        </w:rPr>
        <w:t>deprioritized, potentially affecting satisfaction.</w:t>
      </w:r>
    </w:p>
    <w:p w:rsidR="00947DE0" w:rsidRDefault="00947DE0">
      <w:pPr>
        <w:spacing w:after="40"/>
      </w:pPr>
    </w:p>
    <w:p w:rsidR="00947DE0" w:rsidRDefault="00644427">
      <w:pPr>
        <w:spacing w:after="40"/>
        <w:ind w:left="432"/>
      </w:pPr>
      <w:r>
        <w:rPr>
          <w:color w:val="111111"/>
          <w:sz w:val="20"/>
        </w:rPr>
        <w:t>The closest call:</w:t>
      </w:r>
    </w:p>
    <w:p w:rsidR="00947DE0" w:rsidRDefault="00644427">
      <w:pPr>
        <w:spacing w:after="40"/>
        <w:ind w:left="864"/>
      </w:pPr>
      <w:r>
        <w:rPr>
          <w:i/>
          <w:color w:val="555555"/>
          <w:sz w:val="20"/>
        </w:rPr>
        <w:t>Choosing between the security incident (TICK-00771) and the overdue export (TICK-00982) was hardest; we placed the overdue ticket first because missed deadlines are contract‑bound, yet t</w:t>
      </w:r>
      <w:r>
        <w:rPr>
          <w:i/>
          <w:color w:val="555555"/>
          <w:sz w:val="20"/>
        </w:rPr>
        <w:t>he breach could reasonably be argued as more severe.</w:t>
      </w:r>
    </w:p>
    <w:p w:rsidR="00947DE0" w:rsidRDefault="00947DE0">
      <w:pPr>
        <w:spacing w:after="40"/>
      </w:pPr>
    </w:p>
    <w:p w:rsidR="00947DE0" w:rsidRDefault="00644427">
      <w:pPr>
        <w:spacing w:after="40"/>
        <w:ind w:left="432"/>
      </w:pPr>
      <w:r>
        <w:rPr>
          <w:color w:val="111111"/>
          <w:sz w:val="20"/>
        </w:rPr>
        <w:lastRenderedPageBreak/>
        <w:t>Its thinking leaned closest to: damage</w:t>
      </w:r>
    </w:p>
    <w:p w:rsidR="00947DE0" w:rsidRDefault="00644427">
      <w:pPr>
        <w:spacing w:after="40"/>
        <w:ind w:left="864"/>
      </w:pPr>
      <w:r>
        <w:rPr>
          <w:i/>
          <w:color w:val="555555"/>
          <w:sz w:val="20"/>
        </w:rPr>
        <w:t>The tickets varied widely in user impact and work blockage, so ranking by actual damage best reflected business risk.</w:t>
      </w:r>
    </w:p>
    <w:p w:rsidR="00947DE0" w:rsidRDefault="00644427">
      <w:pPr>
        <w:spacing w:after="40"/>
        <w:ind w:left="432"/>
      </w:pPr>
      <w:r>
        <w:rPr>
          <w:color w:val="111111"/>
          <w:sz w:val="20"/>
        </w:rPr>
        <w:t>What it gave up by leaning that way:</w:t>
      </w:r>
    </w:p>
    <w:p w:rsidR="00947DE0" w:rsidRDefault="00644427">
      <w:pPr>
        <w:spacing w:after="40"/>
        <w:ind w:left="864"/>
      </w:pPr>
      <w:r>
        <w:rPr>
          <w:i/>
          <w:color w:val="555555"/>
          <w:sz w:val="20"/>
        </w:rPr>
        <w:t>Prioritizing damage may alienate our biggest paying customers, risking churn or negative sentiment.</w:t>
      </w:r>
    </w:p>
    <w:p w:rsidR="00947DE0" w:rsidRDefault="00644427">
      <w:pPr>
        <w:spacing w:before="240" w:after="60"/>
      </w:pPr>
      <w:r>
        <w:rPr>
          <w:b/>
          <w:color w:val="6D28D9"/>
          <w:sz w:val="23"/>
        </w:rPr>
        <w:t>Step 6   Check the answer before anything happens</w:t>
      </w:r>
    </w:p>
    <w:p w:rsidR="00947DE0" w:rsidRDefault="00644427">
      <w:pPr>
        <w:spacing w:after="40"/>
        <w:ind w:left="432"/>
      </w:pPr>
      <w:r>
        <w:rPr>
          <w:color w:val="111111"/>
          <w:sz w:val="20"/>
        </w:rPr>
        <w:t>Did every complaint come back, and were the written rules followed?</w:t>
      </w:r>
    </w:p>
    <w:p w:rsidR="00947DE0" w:rsidRDefault="00644427">
      <w:pPr>
        <w:spacing w:after="40"/>
        <w:ind w:left="864"/>
      </w:pPr>
      <w:r>
        <w:rPr>
          <w:i/>
          <w:color w:val="555555"/>
          <w:sz w:val="20"/>
        </w:rPr>
        <w:t>Yes. Nothing was dropped and no rule w</w:t>
      </w:r>
      <w:r>
        <w:rPr>
          <w:i/>
          <w:color w:val="555555"/>
          <w:sz w:val="20"/>
        </w:rPr>
        <w:t>as broken.</w:t>
      </w:r>
    </w:p>
    <w:p w:rsidR="00947DE0" w:rsidRDefault="00947DE0">
      <w:pPr>
        <w:spacing w:after="40"/>
      </w:pPr>
    </w:p>
    <w:p w:rsidR="00947DE0" w:rsidRDefault="00644427">
      <w:pPr>
        <w:spacing w:after="40"/>
        <w:ind w:left="432"/>
      </w:pPr>
      <w:r>
        <w:rPr>
          <w:color w:val="111111"/>
          <w:sz w:val="20"/>
        </w:rPr>
        <w:t>Were the reasons it gave actually true?</w:t>
      </w:r>
    </w:p>
    <w:p w:rsidR="00947DE0" w:rsidRDefault="00644427">
      <w:pPr>
        <w:spacing w:after="40"/>
        <w:ind w:left="864"/>
      </w:pPr>
      <w:r>
        <w:rPr>
          <w:i/>
          <w:color w:val="555555"/>
          <w:sz w:val="20"/>
        </w:rPr>
        <w:t>Yes. Every reason matched the numbers we hold.</w:t>
      </w:r>
    </w:p>
    <w:p w:rsidR="00947DE0" w:rsidRDefault="00947DE0">
      <w:pPr>
        <w:spacing w:after="40"/>
      </w:pPr>
    </w:p>
    <w:p w:rsidR="00947DE0" w:rsidRDefault="00644427">
      <w:pPr>
        <w:spacing w:after="40"/>
        <w:ind w:left="432"/>
      </w:pPr>
      <w:r>
        <w:rPr>
          <w:color w:val="111111"/>
          <w:sz w:val="20"/>
        </w:rPr>
        <w:t>How solid was the answer? One number was changed at a time and everything ranked again, to see which places were close calls.</w:t>
      </w:r>
    </w:p>
    <w:p w:rsidR="00947DE0" w:rsidRDefault="00644427">
      <w:pPr>
        <w:spacing w:after="40"/>
        <w:ind w:left="864"/>
      </w:pPr>
      <w:r>
        <w:rPr>
          <w:color w:val="555555"/>
          <w:sz w:val="18"/>
        </w:rPr>
        <w:t xml:space="preserve">TICK-00707  shaky  (3 of 7 </w:t>
      </w:r>
      <w:r>
        <w:rPr>
          <w:color w:val="555555"/>
          <w:sz w:val="18"/>
        </w:rPr>
        <w:t>small changes move it)</w:t>
      </w:r>
    </w:p>
    <w:p w:rsidR="00947DE0" w:rsidRDefault="00644427">
      <w:pPr>
        <w:spacing w:after="40"/>
        <w:ind w:left="1296"/>
      </w:pPr>
      <w:r>
        <w:rPr>
          <w:i/>
          <w:color w:val="555555"/>
          <w:sz w:val="18"/>
        </w:rPr>
        <w:t>if work was blocked after all, it moves from 4 to 3</w:t>
      </w:r>
    </w:p>
    <w:p w:rsidR="00947DE0" w:rsidRDefault="00644427">
      <w:pPr>
        <w:spacing w:after="40"/>
        <w:ind w:left="1296"/>
      </w:pPr>
      <w:r>
        <w:rPr>
          <w:i/>
          <w:color w:val="555555"/>
          <w:sz w:val="18"/>
        </w:rPr>
        <w:t>if we had a quarter less time left than we thought, it moves from 4 to 2</w:t>
      </w:r>
    </w:p>
    <w:p w:rsidR="00947DE0" w:rsidRDefault="00644427">
      <w:pPr>
        <w:spacing w:after="40"/>
        <w:ind w:left="864"/>
      </w:pPr>
      <w:r>
        <w:rPr>
          <w:color w:val="555555"/>
          <w:sz w:val="18"/>
        </w:rPr>
        <w:t>TICK-00171  fairly solid  (1 of 6 small changes move it)</w:t>
      </w:r>
    </w:p>
    <w:p w:rsidR="00947DE0" w:rsidRDefault="00644427">
      <w:pPr>
        <w:spacing w:after="40"/>
        <w:ind w:left="1296"/>
      </w:pPr>
      <w:r>
        <w:rPr>
          <w:i/>
          <w:color w:val="555555"/>
          <w:sz w:val="18"/>
        </w:rPr>
        <w:t>if we had a quarter more time left than we thought,</w:t>
      </w:r>
      <w:r>
        <w:rPr>
          <w:i/>
          <w:color w:val="555555"/>
          <w:sz w:val="18"/>
        </w:rPr>
        <w:t xml:space="preserve"> it moves from 2 to 4</w:t>
      </w:r>
    </w:p>
    <w:p w:rsidR="00947DE0" w:rsidRDefault="00644427">
      <w:pPr>
        <w:spacing w:after="40"/>
        <w:ind w:left="864"/>
      </w:pPr>
      <w:r>
        <w:rPr>
          <w:color w:val="555555"/>
          <w:sz w:val="18"/>
        </w:rPr>
        <w:t>TICK-00771  shaky  (3 of 6 small changes move it)</w:t>
      </w:r>
    </w:p>
    <w:p w:rsidR="00947DE0" w:rsidRDefault="00644427">
      <w:pPr>
        <w:spacing w:after="40"/>
        <w:ind w:left="1296"/>
      </w:pPr>
      <w:r>
        <w:rPr>
          <w:i/>
          <w:color w:val="555555"/>
          <w:sz w:val="18"/>
        </w:rPr>
        <w:t>if 7 people were affected, not 1, it moves from 5 to 4</w:t>
      </w:r>
    </w:p>
    <w:p w:rsidR="00947DE0" w:rsidRDefault="00644427">
      <w:pPr>
        <w:spacing w:after="40"/>
        <w:ind w:left="1296"/>
      </w:pPr>
      <w:r>
        <w:rPr>
          <w:i/>
          <w:color w:val="555555"/>
          <w:sz w:val="18"/>
        </w:rPr>
        <w:t>if work was blocked after all, it moves from 5 to 3</w:t>
      </w:r>
    </w:p>
    <w:p w:rsidR="00947DE0" w:rsidRDefault="00644427">
      <w:pPr>
        <w:spacing w:after="40"/>
        <w:ind w:left="864"/>
      </w:pPr>
      <w:r>
        <w:rPr>
          <w:color w:val="555555"/>
          <w:sz w:val="18"/>
        </w:rPr>
        <w:t>TICK-00266  fairly solid  (2 of 6 small changes move it)</w:t>
      </w:r>
    </w:p>
    <w:p w:rsidR="00947DE0" w:rsidRDefault="00644427">
      <w:pPr>
        <w:spacing w:after="40"/>
        <w:ind w:left="1296"/>
      </w:pPr>
      <w:r>
        <w:rPr>
          <w:i/>
          <w:color w:val="555555"/>
          <w:sz w:val="18"/>
        </w:rPr>
        <w:t>if 7 people were aff</w:t>
      </w:r>
      <w:r>
        <w:rPr>
          <w:i/>
          <w:color w:val="555555"/>
          <w:sz w:val="18"/>
        </w:rPr>
        <w:t>ected, not 1, it moves from 3 to 2</w:t>
      </w:r>
    </w:p>
    <w:p w:rsidR="00947DE0" w:rsidRDefault="00644427">
      <w:pPr>
        <w:spacing w:after="40"/>
        <w:ind w:left="1296"/>
      </w:pPr>
      <w:r>
        <w:rPr>
          <w:i/>
          <w:color w:val="555555"/>
          <w:sz w:val="18"/>
        </w:rPr>
        <w:t>if work was blocked after all, it moves from 3 to 2</w:t>
      </w:r>
    </w:p>
    <w:p w:rsidR="00947DE0" w:rsidRDefault="00644427">
      <w:pPr>
        <w:spacing w:after="40"/>
        <w:ind w:left="864"/>
      </w:pPr>
      <w:r>
        <w:rPr>
          <w:color w:val="555555"/>
          <w:sz w:val="18"/>
        </w:rPr>
        <w:t>TICK-00982  solid  (0 of 7 small changes move it)</w:t>
      </w:r>
    </w:p>
    <w:p w:rsidR="00947DE0" w:rsidRDefault="00644427">
      <w:pPr>
        <w:spacing w:after="40"/>
        <w:ind w:left="864"/>
      </w:pPr>
      <w:r>
        <w:rPr>
          <w:color w:val="555555"/>
          <w:sz w:val="18"/>
        </w:rPr>
        <w:t>TICK-00135  fairly solid  (1 of 6 small changes move it)</w:t>
      </w:r>
    </w:p>
    <w:p w:rsidR="00947DE0" w:rsidRDefault="00644427">
      <w:pPr>
        <w:spacing w:after="40"/>
        <w:ind w:left="1296"/>
      </w:pPr>
      <w:r>
        <w:rPr>
          <w:i/>
          <w:color w:val="555555"/>
          <w:sz w:val="18"/>
        </w:rPr>
        <w:t>if work was blocked after all, it moves from 6 to 5</w:t>
      </w:r>
    </w:p>
    <w:p w:rsidR="00947DE0" w:rsidRDefault="00644427">
      <w:pPr>
        <w:spacing w:before="240" w:after="60"/>
      </w:pPr>
      <w:r>
        <w:rPr>
          <w:b/>
          <w:color w:val="6D28D9"/>
          <w:sz w:val="23"/>
        </w:rPr>
        <w:t xml:space="preserve">Step 7   </w:t>
      </w:r>
      <w:r>
        <w:rPr>
          <w:b/>
          <w:color w:val="6D28D9"/>
          <w:sz w:val="23"/>
        </w:rPr>
        <w:t>Hand them to a person</w:t>
      </w:r>
    </w:p>
    <w:p w:rsidR="00947DE0" w:rsidRDefault="00644427">
      <w:pPr>
        <w:spacing w:after="40"/>
        <w:ind w:left="432"/>
      </w:pPr>
      <w:r>
        <w:rPr>
          <w:color w:val="555555"/>
          <w:sz w:val="18"/>
        </w:rPr>
        <w:t>TICK-00171 goes to a person now</w:t>
      </w:r>
    </w:p>
    <w:p w:rsidR="00947DE0" w:rsidRDefault="00644427">
      <w:pPr>
        <w:spacing w:after="40"/>
        <w:ind w:left="432"/>
      </w:pPr>
      <w:r>
        <w:rPr>
          <w:color w:val="555555"/>
          <w:sz w:val="18"/>
        </w:rPr>
        <w:t>TICK-00982 goes to a person next</w:t>
      </w:r>
    </w:p>
    <w:p w:rsidR="00947DE0" w:rsidRDefault="00644427">
      <w:pPr>
        <w:spacing w:after="40"/>
        <w:ind w:left="432"/>
      </w:pPr>
      <w:r>
        <w:rPr>
          <w:color w:val="555555"/>
          <w:sz w:val="18"/>
        </w:rPr>
        <w:t>TICK-00771 goes to a person next   (the numbers were not settled about this one)</w:t>
      </w:r>
    </w:p>
    <w:p w:rsidR="00947DE0" w:rsidRDefault="00644427">
      <w:pPr>
        <w:spacing w:after="40"/>
        <w:ind w:left="432"/>
      </w:pPr>
      <w:r>
        <w:rPr>
          <w:color w:val="555555"/>
          <w:sz w:val="18"/>
        </w:rPr>
        <w:t>TICK-00707 goes to a person queued   (the numbers were not settled about this one)</w:t>
      </w:r>
    </w:p>
    <w:p w:rsidR="00947DE0" w:rsidRDefault="00644427">
      <w:pPr>
        <w:spacing w:after="40"/>
        <w:ind w:left="432"/>
      </w:pPr>
      <w:r>
        <w:rPr>
          <w:color w:val="555555"/>
          <w:sz w:val="18"/>
        </w:rPr>
        <w:t>TICK-</w:t>
      </w:r>
      <w:r>
        <w:rPr>
          <w:color w:val="555555"/>
          <w:sz w:val="18"/>
        </w:rPr>
        <w:t>00266 goes to a person queued</w:t>
      </w:r>
    </w:p>
    <w:p w:rsidR="00947DE0" w:rsidRDefault="00644427">
      <w:pPr>
        <w:spacing w:after="40"/>
        <w:ind w:left="432"/>
      </w:pPr>
      <w:r>
        <w:rPr>
          <w:color w:val="555555"/>
          <w:sz w:val="18"/>
        </w:rPr>
        <w:t>TICK-00135 goes to a person queued</w:t>
      </w:r>
    </w:p>
    <w:p w:rsidR="00947DE0" w:rsidRDefault="00947DE0"/>
    <w:p>
      <w:pPr>
        <w:spacing w:after="200"/>
      </w:pPr>
      <w:r>
        <w:rPr>
          <w:color w:val="CCCCCC"/>
        </w:rPr>
        <w:t>______________________________________________________________________________</w:t>
      </w:r>
    </w:p>
    <w:p>
      <w:r>
        <w:rPr>
          <w:b/>
          <w:color w:val="4C1D95"/>
          <w:sz w:val="30"/>
        </w:rPr>
        <w:t>Run on 16 August 2026 at 18:53:14</w:t>
      </w:r>
    </w:p>
    <w:p>
      <w:pPr>
        <w:spacing w:after="40"/>
        <w:ind w:left="0"/>
      </w:pPr>
      <w:r>
        <w:rPr>
          <w:i/>
          <w:color w:val="555555"/>
          <w:sz w:val="18"/>
        </w:rPr>
        <w:t>Recorded as DEC-20260816-185314</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TICK-00982   Cannot download report</w:t>
      </w:r>
    </w:p>
    <w:p>
      <w:pPr>
        <w:spacing w:after="40"/>
        <w:ind w:left="864"/>
      </w:pPr>
      <w:r>
        <w:rPr>
          <w:i/>
          <w:color w:val="555555"/>
          <w:sz w:val="20"/>
        </w:rPr>
        <w:t>Overdue SLA and dozens of users unable to export make this the most urgent.</w:t>
      </w:r>
    </w:p>
    <w:p>
      <w:pPr>
        <w:spacing w:after="40"/>
        <w:ind w:left="432"/>
      </w:pPr>
      <w:r>
        <w:rPr>
          <w:i w:val="0"/>
          <w:color w:val="111111"/>
          <w:sz w:val="20"/>
        </w:rPr>
        <w:t>2. TICK-00171   Deleted records we did not delete</w:t>
      </w:r>
    </w:p>
    <w:p>
      <w:pPr>
        <w:spacing w:after="40"/>
        <w:ind w:left="864"/>
      </w:pPr>
      <w:r>
        <w:rPr>
          <w:i/>
          <w:color w:val="555555"/>
          <w:sz w:val="20"/>
        </w:rPr>
        <w:t>Critical data loss affecting thousands of users and blocking work demands immediate attention despite the free plan.</w:t>
      </w:r>
    </w:p>
    <w:p>
      <w:pPr>
        <w:spacing w:after="40"/>
        <w:ind w:left="432"/>
      </w:pPr>
      <w:r>
        <w:rPr>
          <w:i w:val="0"/>
          <w:color w:val="111111"/>
          <w:sz w:val="20"/>
        </w:rPr>
        <w:t>3. TICK-00771   Possible breach</w:t>
      </w:r>
    </w:p>
    <w:p>
      <w:pPr>
        <w:spacing w:after="40"/>
        <w:ind w:left="864"/>
      </w:pPr>
      <w:r>
        <w:rPr>
          <w:i/>
          <w:color w:val="555555"/>
          <w:sz w:val="20"/>
        </w:rPr>
        <w:t>Potential account takeover requires fast response, and policy forces it into the top three.</w:t>
      </w:r>
    </w:p>
    <w:p>
      <w:pPr>
        <w:spacing w:after="40"/>
        <w:ind w:left="432"/>
      </w:pPr>
      <w:r>
        <w:rPr>
          <w:i w:val="0"/>
          <w:color w:val="111111"/>
          <w:sz w:val="20"/>
        </w:rPr>
        <w:t>4. TICK-00707   The platform is very slow</w:t>
      </w:r>
    </w:p>
    <w:p>
      <w:pPr>
        <w:spacing w:after="40"/>
        <w:ind w:left="864"/>
      </w:pPr>
      <w:r>
        <w:rPr>
          <w:i/>
          <w:color w:val="555555"/>
          <w:sz w:val="20"/>
        </w:rPr>
        <w:t>Enterprise customer experiences very slow pages for a few users and the promised response time is still pending.</w:t>
      </w:r>
    </w:p>
    <w:p>
      <w:pPr>
        <w:spacing w:after="40"/>
        <w:ind w:left="432"/>
      </w:pPr>
      <w:r>
        <w:rPr>
          <w:i w:val="0"/>
          <w:color w:val="111111"/>
          <w:sz w:val="20"/>
        </w:rPr>
        <w:t>5. TICK-00266   Request for bulk actions</w:t>
      </w:r>
    </w:p>
    <w:p>
      <w:pPr>
        <w:spacing w:after="40"/>
        <w:ind w:left="864"/>
      </w:pPr>
      <w:r>
        <w:rPr>
          <w:i/>
          <w:color w:val="555555"/>
          <w:sz w:val="20"/>
        </w:rPr>
        <w:t>Feature request with a looming response deadline for a high‑paying enterprise client.</w:t>
      </w:r>
    </w:p>
    <w:p>
      <w:pPr>
        <w:spacing w:after="40"/>
        <w:ind w:left="432"/>
      </w:pPr>
      <w:r>
        <w:rPr>
          <w:i w:val="0"/>
          <w:color w:val="111111"/>
          <w:sz w:val="20"/>
        </w:rPr>
        <w:t>6. TICK-00135   Password reset needed</w:t>
      </w:r>
    </w:p>
    <w:p>
      <w:pPr>
        <w:spacing w:after="40"/>
        <w:ind w:left="864"/>
      </w:pPr>
      <w:r>
        <w:rPr>
          <w:i/>
          <w:color w:val="555555"/>
          <w:sz w:val="20"/>
        </w:rPr>
        <w:t>Password reset issue is low impact and not time‑critical, so it can be handled last.</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favored impact and deadline urgency over revenue, placing the free‑plan data loss ahead of high‑paying enterprise tickets. This sacrifices short‑term satisfaction of big spenders and may delay their roadmap items.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Putting the security incident (TICK-00771) third instead of second was the closest call; it could reasonably have been ranked above the massive data loss because breaches have long‑term security ramifications.</w:t>
      </w:r>
    </w:p>
    <w:p>
      <w:pPr>
        <w:spacing w:after="40"/>
        <w:ind w:left="0"/>
      </w:pPr>
      <w:r>
        <w:rPr>
          <w:i w:val="0"/>
          <w:color w:val="111111"/>
          <w:sz w:val="20"/>
        </w:rPr>
      </w:r>
    </w:p>
    <w:p>
      <w:pPr>
        <w:spacing w:after="40"/>
        <w:ind w:left="432"/>
      </w:pPr>
      <w:r>
        <w:rPr>
          <w:i w:val="0"/>
          <w:color w:val="111111"/>
          <w:sz w:val="20"/>
        </w:rPr>
        <w:t>Its thinking leaned closest to: damage</w:t>
      </w:r>
    </w:p>
    <w:p>
      <w:pPr>
        <w:spacing w:after="40"/>
        <w:ind w:left="864"/>
      </w:pPr>
      <w:r>
        <w:rPr>
          <w:i/>
          <w:color w:val="555555"/>
          <w:sz w:val="20"/>
        </w:rPr>
        <w:t>Damage captures user impact, work blockage and severity, which best distinguishes the truly critical tickets in this mixed set.</w:t>
      </w:r>
    </w:p>
    <w:p>
      <w:pPr>
        <w:spacing w:after="40"/>
        <w:ind w:left="432"/>
      </w:pPr>
      <w:r>
        <w:rPr>
          <w:i w:val="0"/>
          <w:color w:val="111111"/>
          <w:sz w:val="20"/>
        </w:rPr>
        <w:t>What it gave up by leaning that way:</w:t>
      </w:r>
    </w:p>
    <w:p>
      <w:pPr>
        <w:spacing w:after="40"/>
        <w:ind w:left="864"/>
      </w:pPr>
      <w:r>
        <w:rPr>
          <w:i/>
          <w:color w:val="555555"/>
          <w:sz w:val="20"/>
        </w:rPr>
        <w:t>Prioritizing damage may delay work for high‑paying customers, risking churn or dissatisfaction among our biggest revenue sources.</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TICK-00982 goes to a person now</w:t>
      </w:r>
    </w:p>
    <w:p>
      <w:pPr>
        <w:spacing w:after="40"/>
        <w:ind w:left="432"/>
      </w:pPr>
      <w:r>
        <w:rPr>
          <w:i w:val="0"/>
          <w:color w:val="555555"/>
          <w:sz w:val="18"/>
        </w:rPr>
        <w:t>TICK-00171 goes to a person next</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TICK-00266 goes to a person queued</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18:55:08</w:t>
      </w:r>
    </w:p>
    <w:p>
      <w:pPr>
        <w:spacing w:after="40"/>
        <w:ind w:left="0"/>
      </w:pPr>
      <w:r>
        <w:rPr>
          <w:i/>
          <w:color w:val="555555"/>
          <w:sz w:val="18"/>
        </w:rPr>
        <w:t>Recorded as DEC-20260816-185508</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TICK-00171   Deleted records we did not delete</w:t>
      </w:r>
    </w:p>
    <w:p>
      <w:pPr>
        <w:spacing w:after="40"/>
        <w:ind w:left="864"/>
      </w:pPr>
      <w:r>
        <w:rPr>
          <w:i/>
          <w:color w:val="555555"/>
          <w:sz w:val="20"/>
        </w:rPr>
        <w:t>Massive data loss affecting thousands and blocking work forces us to address it first.</w:t>
      </w:r>
    </w:p>
    <w:p>
      <w:pPr>
        <w:spacing w:after="40"/>
        <w:ind w:left="432"/>
      </w:pPr>
      <w:r>
        <w:rPr>
          <w:i w:val="0"/>
          <w:color w:val="111111"/>
          <w:sz w:val="20"/>
        </w:rPr>
        <w:t>2. TICK-00771   Possible breach</w:t>
      </w:r>
    </w:p>
    <w:p>
      <w:pPr>
        <w:spacing w:after="40"/>
        <w:ind w:left="864"/>
      </w:pPr>
      <w:r>
        <w:rPr>
          <w:i/>
          <w:color w:val="555555"/>
          <w:sz w:val="20"/>
        </w:rPr>
        <w:t>A possible account takeover is a security risk that must be handled within the top three.</w:t>
      </w:r>
    </w:p>
    <w:p>
      <w:pPr>
        <w:spacing w:after="40"/>
        <w:ind w:left="432"/>
      </w:pPr>
      <w:r>
        <w:rPr>
          <w:i w:val="0"/>
          <w:color w:val="111111"/>
          <w:sz w:val="20"/>
        </w:rPr>
        <w:t>3. TICK-00982   Cannot download report</w:t>
      </w:r>
    </w:p>
    <w:p>
      <w:pPr>
        <w:spacing w:after="40"/>
        <w:ind w:left="864"/>
      </w:pPr>
      <w:r>
        <w:rPr>
          <w:i/>
          <w:color w:val="555555"/>
          <w:sz w:val="20"/>
        </w:rPr>
        <w:t>The export failure is already overdue and is holding the customer up, so it comes next.</w:t>
      </w:r>
    </w:p>
    <w:p>
      <w:pPr>
        <w:spacing w:after="40"/>
        <w:ind w:left="432"/>
      </w:pPr>
      <w:r>
        <w:rPr>
          <w:i w:val="0"/>
          <w:color w:val="111111"/>
          <w:sz w:val="20"/>
        </w:rPr>
        <w:t>4. TICK-00707   The platform is very slow</w:t>
      </w:r>
    </w:p>
    <w:p>
      <w:pPr>
        <w:spacing w:after="40"/>
        <w:ind w:left="864"/>
      </w:pPr>
      <w:r>
        <w:rPr>
          <w:i/>
          <w:color w:val="555555"/>
          <w:sz w:val="20"/>
        </w:rPr>
        <w:t>Severe slowdown on a high‑paying enterprise during high system load warrants prompt attention after critical incidents.</w:t>
      </w:r>
    </w:p>
    <w:p>
      <w:pPr>
        <w:spacing w:after="40"/>
        <w:ind w:left="432"/>
      </w:pPr>
      <w:r>
        <w:rPr>
          <w:i w:val="0"/>
          <w:color w:val="111111"/>
          <w:sz w:val="20"/>
        </w:rPr>
        <w:t>5. TICK-00266   Request for bulk actions</w:t>
      </w:r>
    </w:p>
    <w:p>
      <w:pPr>
        <w:spacing w:after="40"/>
        <w:ind w:left="864"/>
      </w:pPr>
      <w:r>
        <w:rPr>
          <w:i/>
          <w:color w:val="555555"/>
          <w:sz w:val="20"/>
        </w:rPr>
        <w:t>The feature request has a near‑term deadline and comes from a major paying customer, placing it after operational issues.</w:t>
      </w:r>
    </w:p>
    <w:p>
      <w:pPr>
        <w:spacing w:after="40"/>
        <w:ind w:left="432"/>
      </w:pPr>
      <w:r>
        <w:rPr>
          <w:i w:val="0"/>
          <w:color w:val="111111"/>
          <w:sz w:val="20"/>
        </w:rPr>
        <w:t>6. TICK-00135   Password reset needed</w:t>
      </w:r>
    </w:p>
    <w:p>
      <w:pPr>
        <w:spacing w:after="40"/>
        <w:ind w:left="864"/>
      </w:pPr>
      <w:r>
        <w:rPr>
          <w:i/>
          <w:color w:val="555555"/>
          <w:sz w:val="20"/>
        </w:rPr>
        <w:t>A single password reset issue is low impact and can be dealt with last.</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damage/impact over pure revenue or fairness, sacrificing quicker wins on low‑severity, high‑paying tickets. This may cost us short‑term satisfaction of big‑paying customers but protects the platform from major harm.</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Choosing between the slow‑performance ticket (TICK-00707) and the feature‑request ticket (TICK-00266) was closest; the feature request could reasonably have been placed higher because of its deadline and the customer's enterprise spend, but its impact is lower than the performance degradation affecting many users.</w:t>
      </w:r>
    </w:p>
    <w:p>
      <w:pPr>
        <w:spacing w:after="40"/>
        <w:ind w:left="0"/>
      </w:pPr>
      <w:r>
        <w:rPr>
          <w:i w:val="0"/>
          <w:color w:val="111111"/>
          <w:sz w:val="20"/>
        </w:rPr>
      </w:r>
    </w:p>
    <w:p>
      <w:pPr>
        <w:spacing w:after="40"/>
        <w:ind w:left="432"/>
      </w:pPr>
      <w:r>
        <w:rPr>
          <w:i w:val="0"/>
          <w:color w:val="111111"/>
          <w:sz w:val="20"/>
        </w:rPr>
        <w:t>Its thinking leaned closest to: damage</w:t>
      </w:r>
    </w:p>
    <w:p>
      <w:pPr>
        <w:spacing w:after="40"/>
        <w:ind w:left="864"/>
      </w:pPr>
      <w:r>
        <w:rPr>
          <w:i/>
          <w:color w:val="555555"/>
          <w:sz w:val="20"/>
        </w:rPr>
        <w:t>The batch contains several incidents where the real harm to customers (data loss, security breach, overdue functionality) outweighs pure monetary considerations, making impact the most sensible primary metric.</w:t>
      </w:r>
    </w:p>
    <w:p>
      <w:pPr>
        <w:spacing w:after="40"/>
        <w:ind w:left="432"/>
      </w:pPr>
      <w:r>
        <w:rPr>
          <w:i w:val="0"/>
          <w:color w:val="111111"/>
          <w:sz w:val="20"/>
        </w:rPr>
        <w:t>What it gave up by leaning that way:</w:t>
      </w:r>
    </w:p>
    <w:p>
      <w:pPr>
        <w:spacing w:after="40"/>
        <w:ind w:left="864"/>
      </w:pPr>
      <w:r>
        <w:rPr>
          <w:i/>
          <w:color w:val="555555"/>
          <w:sz w:val="20"/>
        </w:rPr>
        <w:t>Focusing on impact may delay responses for our biggest paying customers, potentially hurting their short‑term satisfaction and renewal prospects.</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TICK-00171 goes to a person now</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TICK-00982 goes to a person next</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TICK-00266 goes to a person queued</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19:01:29</w:t>
      </w:r>
    </w:p>
    <w:p>
      <w:pPr>
        <w:spacing w:after="40"/>
        <w:ind w:left="0"/>
      </w:pPr>
      <w:r>
        <w:rPr>
          <w:i/>
          <w:color w:val="555555"/>
          <w:sz w:val="18"/>
        </w:rPr>
        <w:t>Recorded as DEC-20260816-190129</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TICK-00171   Deleted records we did not delete</w:t>
      </w:r>
    </w:p>
    <w:p>
      <w:pPr>
        <w:spacing w:after="40"/>
        <w:ind w:left="864"/>
      </w:pPr>
      <w:r>
        <w:rPr>
          <w:i/>
          <w:color w:val="555555"/>
          <w:sz w:val="20"/>
        </w:rPr>
        <w:t>Massive data loss affecting thousands of users and blocking work forces immediate attention despite the customer’s free plan.</w:t>
      </w:r>
    </w:p>
    <w:p>
      <w:pPr>
        <w:spacing w:after="40"/>
        <w:ind w:left="432"/>
      </w:pPr>
      <w:r>
        <w:rPr>
          <w:i w:val="0"/>
          <w:color w:val="111111"/>
          <w:sz w:val="20"/>
        </w:rPr>
        <w:t>2. TICK-00982   Cannot download report</w:t>
      </w:r>
    </w:p>
    <w:p>
      <w:pPr>
        <w:spacing w:after="40"/>
        <w:ind w:left="864"/>
      </w:pPr>
      <w:r>
        <w:rPr>
          <w:i/>
          <w:color w:val="555555"/>
          <w:sz w:val="20"/>
        </w:rPr>
        <w:t>The export failure is already overdue by over two days and blocks important reporting for a paying customer.</w:t>
      </w:r>
    </w:p>
    <w:p>
      <w:pPr>
        <w:spacing w:after="40"/>
        <w:ind w:left="432"/>
      </w:pPr>
      <w:r>
        <w:rPr>
          <w:i w:val="0"/>
          <w:color w:val="111111"/>
          <w:sz w:val="20"/>
        </w:rPr>
        <w:t>3. TICK-00771   Possible breach</w:t>
      </w:r>
    </w:p>
    <w:p>
      <w:pPr>
        <w:spacing w:after="40"/>
        <w:ind w:left="864"/>
      </w:pPr>
      <w:r>
        <w:rPr>
          <w:i/>
          <w:color w:val="555555"/>
          <w:sz w:val="20"/>
        </w:rPr>
        <w:t>A possible account takeover is a security breach that policy forces into the top three.</w:t>
      </w:r>
    </w:p>
    <w:p>
      <w:pPr>
        <w:spacing w:after="40"/>
        <w:ind w:left="432"/>
      </w:pPr>
      <w:r>
        <w:rPr>
          <w:i w:val="0"/>
          <w:color w:val="111111"/>
          <w:sz w:val="20"/>
        </w:rPr>
        <w:t>4. TICK-00266   Request for bulk actions</w:t>
      </w:r>
    </w:p>
    <w:p>
      <w:pPr>
        <w:spacing w:after="40"/>
        <w:ind w:left="864"/>
      </w:pPr>
      <w:r>
        <w:rPr>
          <w:i/>
          <w:color w:val="555555"/>
          <w:sz w:val="20"/>
        </w:rPr>
        <w:t>An enterprise customer with a near‑due deadline for a feature request merits prompt handling.</w:t>
      </w:r>
    </w:p>
    <w:p>
      <w:pPr>
        <w:spacing w:after="40"/>
        <w:ind w:left="432"/>
      </w:pPr>
      <w:r>
        <w:rPr>
          <w:i w:val="0"/>
          <w:color w:val="111111"/>
          <w:sz w:val="20"/>
        </w:rPr>
        <w:t>5. TICK-00707   The platform is very slow</w:t>
      </w:r>
    </w:p>
    <w:p>
      <w:pPr>
        <w:spacing w:after="40"/>
        <w:ind w:left="864"/>
      </w:pPr>
      <w:r>
        <w:rPr>
          <w:i/>
          <w:color w:val="555555"/>
          <w:sz w:val="20"/>
        </w:rPr>
        <w:t>Slow performance impacts only a few users and is not urgent given the remaining SLA time.</w:t>
      </w:r>
    </w:p>
    <w:p>
      <w:pPr>
        <w:spacing w:after="40"/>
        <w:ind w:left="432"/>
      </w:pPr>
      <w:r>
        <w:rPr>
          <w:i w:val="0"/>
          <w:color w:val="111111"/>
          <w:sz w:val="20"/>
        </w:rPr>
        <w:t>6. TICK-00135   Password reset needed</w:t>
      </w:r>
    </w:p>
    <w:p>
      <w:pPr>
        <w:spacing w:after="40"/>
        <w:ind w:left="864"/>
      </w:pPr>
      <w:r>
        <w:rPr>
          <w:i/>
          <w:color w:val="555555"/>
          <w:sz w:val="20"/>
        </w:rPr>
        <w:t>A single password reset with low severity and ample time left is the lowest priority.</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damage and deadline urgency over pure revenue and fairness, pushing high‑paying but less critical tickets down. This sacrifices short‑term customer‑revenue satisfaction to protect larger‑scale impact and contractual breaches.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Placing the security incident (TICK-00771) third instead of second was hardest; it could reasonably have been prioritized higher because a breach may have hidden consequences, but the overdue export failure seemed more immediately harmful.</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TICK-00171 goes to a person now</w:t>
      </w:r>
    </w:p>
    <w:p>
      <w:pPr>
        <w:spacing w:after="40"/>
        <w:ind w:left="432"/>
      </w:pPr>
      <w:r>
        <w:rPr>
          <w:i w:val="0"/>
          <w:color w:val="555555"/>
          <w:sz w:val="18"/>
        </w:rPr>
        <w:t>TICK-00982 goes to a person next</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TICK-00266 goes to a person queued</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19:02:44</w:t>
      </w:r>
    </w:p>
    <w:p>
      <w:pPr>
        <w:spacing w:after="40"/>
        <w:ind w:left="0"/>
      </w:pPr>
      <w:r>
        <w:rPr>
          <w:i/>
          <w:color w:val="555555"/>
          <w:sz w:val="18"/>
        </w:rPr>
        <w:t>Recorded as DEC-20260816-190244</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TICK-00171   Deleted records we did not delete</w:t>
      </w:r>
    </w:p>
    <w:p>
      <w:pPr>
        <w:spacing w:after="40"/>
        <w:ind w:left="864"/>
      </w:pPr>
      <w:r>
        <w:rPr>
          <w:i/>
          <w:color w:val="555555"/>
          <w:sz w:val="20"/>
        </w:rPr>
        <w:t>Massive data loss affecting thousands and blocking work makes it the highest impact.</w:t>
      </w:r>
    </w:p>
    <w:p>
      <w:pPr>
        <w:spacing w:after="40"/>
        <w:ind w:left="432"/>
      </w:pPr>
      <w:r>
        <w:rPr>
          <w:i w:val="0"/>
          <w:color w:val="111111"/>
          <w:sz w:val="20"/>
        </w:rPr>
        <w:t>2. TICK-00771   Possible breach</w:t>
      </w:r>
    </w:p>
    <w:p>
      <w:pPr>
        <w:spacing w:after="40"/>
        <w:ind w:left="864"/>
      </w:pPr>
      <w:r>
        <w:rPr>
          <w:i/>
          <w:color w:val="555555"/>
          <w:sz w:val="20"/>
        </w:rPr>
        <w:t>Potential security breach, lifted by policy to the top three, demands immediate attention.</w:t>
      </w:r>
    </w:p>
    <w:p>
      <w:pPr>
        <w:spacing w:after="40"/>
        <w:ind w:left="432"/>
      </w:pPr>
      <w:r>
        <w:rPr>
          <w:i w:val="0"/>
          <w:color w:val="111111"/>
          <w:sz w:val="20"/>
        </w:rPr>
        <w:t>3. TICK-00982   Cannot download report</w:t>
      </w:r>
    </w:p>
    <w:p>
      <w:pPr>
        <w:spacing w:after="40"/>
        <w:ind w:left="864"/>
      </w:pPr>
      <w:r>
        <w:rPr>
          <w:i/>
          <w:color w:val="555555"/>
          <w:sz w:val="20"/>
        </w:rPr>
        <w:t>Overdue export failure affecting dozens and holding the customer up forces prompt handling.</w:t>
      </w:r>
    </w:p>
    <w:p>
      <w:pPr>
        <w:spacing w:after="40"/>
        <w:ind w:left="432"/>
      </w:pPr>
      <w:r>
        <w:rPr>
          <w:i w:val="0"/>
          <w:color w:val="111111"/>
          <w:sz w:val="20"/>
        </w:rPr>
        <w:t>4. TICK-00266   Request for bulk actions</w:t>
      </w:r>
    </w:p>
    <w:p>
      <w:pPr>
        <w:spacing w:after="40"/>
        <w:ind w:left="864"/>
      </w:pPr>
      <w:r>
        <w:rPr>
          <w:i/>
          <w:color w:val="555555"/>
          <w:sz w:val="20"/>
        </w:rPr>
        <w:t>Feature request with an imminent internal deadline, but lower operational impact.</w:t>
      </w:r>
    </w:p>
    <w:p>
      <w:pPr>
        <w:spacing w:after="40"/>
        <w:ind w:left="432"/>
      </w:pPr>
      <w:r>
        <w:rPr>
          <w:i w:val="0"/>
          <w:color w:val="111111"/>
          <w:sz w:val="20"/>
        </w:rPr>
        <w:t>5. TICK-00707   The platform is very slow</w:t>
      </w:r>
    </w:p>
    <w:p>
      <w:pPr>
        <w:spacing w:after="40"/>
        <w:ind w:left="864"/>
      </w:pPr>
      <w:r>
        <w:rPr>
          <w:i/>
          <w:color w:val="555555"/>
          <w:sz w:val="20"/>
        </w:rPr>
        <w:t>Enterprise customer experiencing severe slowdown under high system load, still less urgent than incidents.</w:t>
      </w:r>
    </w:p>
    <w:p>
      <w:pPr>
        <w:spacing w:after="40"/>
        <w:ind w:left="432"/>
      </w:pPr>
      <w:r>
        <w:rPr>
          <w:i w:val="0"/>
          <w:color w:val="111111"/>
          <w:sz w:val="20"/>
        </w:rPr>
        <w:t>6. TICK-00135   Password reset needed</w:t>
      </w:r>
    </w:p>
    <w:p>
      <w:pPr>
        <w:spacing w:after="40"/>
        <w:ind w:left="864"/>
      </w:pPr>
      <w:r>
        <w:rPr>
          <w:i/>
          <w:color w:val="555555"/>
          <w:sz w:val="20"/>
        </w:rPr>
        <w:t>Simple password reset with low impact and ample time before SLA deadline.</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I favored damage and security risk over pure revenue and fairness, accepting that high‑paying but low‑impact tickets will wait longer. This sacrifices short‑term revenue‑driven efficiency and may increase support load on low‑severity cases.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Choosing between the security incident (TICK-00771) and the overdue export failure (TICK-00982) was closest; the breach risk could justify a higher rank, but the SLA breach also carries strong penalties, so either ordering could be argued.</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The batch contains a data loss affecting thousands and a security incident, which pose the greatest potential harm to customers.</w:t>
      </w:r>
    </w:p>
    <w:p>
      <w:pPr>
        <w:spacing w:after="40"/>
        <w:ind w:left="1296"/>
      </w:pPr>
      <w:r>
        <w:rPr>
          <w:i/>
          <w:color w:val="555555"/>
          <w:sz w:val="20"/>
        </w:rPr>
        <w:t>gets wrong: Focusing on damage can overlook urgent SLA breaches or the needs of high‑value paying customers.</w:t>
      </w:r>
    </w:p>
    <w:p>
      <w:pPr>
        <w:spacing w:after="40"/>
        <w:ind w:left="864"/>
      </w:pPr>
      <w:r>
        <w:rPr>
          <w:i w:val="0"/>
          <w:color w:val="111111"/>
          <w:sz w:val="20"/>
        </w:rPr>
        <w:t>2. deadline</w:t>
      </w:r>
    </w:p>
    <w:p>
      <w:pPr>
        <w:spacing w:after="40"/>
        <w:ind w:left="1296"/>
      </w:pPr>
      <w:r>
        <w:rPr>
          <w:i/>
          <w:color w:val="555555"/>
          <w:sz w:val="20"/>
        </w:rPr>
        <w:t>why here: The export failure is already overdue and the feature request is near its promised time, making timing critical.</w:t>
      </w:r>
    </w:p>
    <w:p>
      <w:pPr>
        <w:spacing w:after="40"/>
        <w:ind w:left="1296"/>
      </w:pPr>
      <w:r>
        <w:rPr>
          <w:i/>
          <w:color w:val="555555"/>
          <w:sz w:val="20"/>
        </w:rPr>
        <w:t>gets wrong: Prioritising deadlines may push back tickets from large‑paying customers whose issues are less urgent.</w:t>
      </w:r>
    </w:p>
    <w:p>
      <w:pPr>
        <w:spacing w:after="40"/>
        <w:ind w:left="864"/>
      </w:pPr>
      <w:r>
        <w:rPr>
          <w:i w:val="0"/>
          <w:color w:val="111111"/>
          <w:sz w:val="20"/>
        </w:rPr>
        <w:t>3. money</w:t>
      </w:r>
    </w:p>
    <w:p>
      <w:pPr>
        <w:spacing w:after="40"/>
        <w:ind w:left="1296"/>
      </w:pPr>
      <w:r>
        <w:rPr>
          <w:i/>
          <w:color w:val="555555"/>
          <w:sz w:val="20"/>
        </w:rPr>
        <w:t>why here: Enterprise customers generate significant revenue, so their problems affect business health.</w:t>
      </w:r>
    </w:p>
    <w:p>
      <w:pPr>
        <w:spacing w:after="40"/>
        <w:ind w:left="1296"/>
      </w:pPr>
      <w:r>
        <w:rPr>
          <w:i/>
          <w:color w:val="555555"/>
          <w:sz w:val="20"/>
        </w:rPr>
        <w:t>gets wrong: Revenue alone does not reflect the actual harm or urgency of a customer's issue.</w:t>
      </w:r>
    </w:p>
    <w:p>
      <w:pPr>
        <w:spacing w:after="40"/>
        <w:ind w:left="864"/>
      </w:pPr>
      <w:r>
        <w:rPr>
          <w:i w:val="0"/>
          <w:color w:val="111111"/>
          <w:sz w:val="20"/>
        </w:rPr>
        <w:t>4. fairness</w:t>
      </w:r>
    </w:p>
    <w:p>
      <w:pPr>
        <w:spacing w:after="40"/>
        <w:ind w:left="1296"/>
      </w:pPr>
      <w:r>
        <w:rPr>
          <w:i/>
          <w:color w:val="555555"/>
          <w:sz w:val="20"/>
        </w:rPr>
        <w:t>why here: Ensures equal treatment across customers but is less decisive when impact varies widely.</w:t>
      </w:r>
    </w:p>
    <w:p>
      <w:pPr>
        <w:spacing w:after="40"/>
        <w:ind w:left="1296"/>
      </w:pPr>
      <w:r>
        <w:rPr>
          <w:i/>
          <w:color w:val="555555"/>
          <w:sz w:val="20"/>
        </w:rPr>
        <w:t>gets wrong: Can treat low‑impact tickets the same as critical ones, diluting focus on real emergencies.</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potential harm from data loss and a breach far exceeds a timing issue, even though the overdue export carries SLA penalties.</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TICK-00171 goes to a person now</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TICK-00982 goes to a person next</w:t>
      </w:r>
    </w:p>
    <w:p>
      <w:pPr>
        <w:spacing w:after="40"/>
        <w:ind w:left="432"/>
      </w:pPr>
      <w:r>
        <w:rPr>
          <w:i w:val="0"/>
          <w:color w:val="555555"/>
          <w:sz w:val="18"/>
        </w:rPr>
        <w:t>TICK-00266 goes to a person queued</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19:12:00</w:t>
      </w:r>
    </w:p>
    <w:p>
      <w:pPr>
        <w:spacing w:after="40"/>
        <w:ind w:left="0"/>
      </w:pPr>
      <w:r>
        <w:rPr>
          <w:i/>
          <w:color w:val="555555"/>
          <w:sz w:val="18"/>
        </w:rPr>
        <w:t>Recorded as DEC-20260816-191200</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TICK-00171   Deleted records we did not delete</w:t>
      </w:r>
    </w:p>
    <w:p>
      <w:pPr>
        <w:spacing w:after="40"/>
        <w:ind w:left="864"/>
      </w:pPr>
      <w:r>
        <w:rPr>
          <w:i/>
          <w:color w:val="555555"/>
          <w:sz w:val="20"/>
        </w:rPr>
        <w:t>Critical data loss affecting thousands and blocking work forces immediate attention.</w:t>
      </w:r>
    </w:p>
    <w:p>
      <w:pPr>
        <w:spacing w:after="40"/>
        <w:ind w:left="432"/>
      </w:pPr>
      <w:r>
        <w:rPr>
          <w:i w:val="0"/>
          <w:color w:val="111111"/>
          <w:sz w:val="20"/>
        </w:rPr>
        <w:t>2. TICK-00771   Possible breach</w:t>
      </w:r>
    </w:p>
    <w:p>
      <w:pPr>
        <w:spacing w:after="40"/>
        <w:ind w:left="864"/>
      </w:pPr>
      <w:r>
        <w:rPr>
          <w:i/>
          <w:color w:val="555555"/>
          <w:sz w:val="20"/>
        </w:rPr>
        <w:t>Possible account takeover is a security risk that monitoring underestimates, so it must be handled early.</w:t>
      </w:r>
    </w:p>
    <w:p>
      <w:pPr>
        <w:spacing w:after="40"/>
        <w:ind w:left="432"/>
      </w:pPr>
      <w:r>
        <w:rPr>
          <w:i w:val="0"/>
          <w:color w:val="111111"/>
          <w:sz w:val="20"/>
        </w:rPr>
        <w:t>3. TICK-00982   Cannot download report</w:t>
      </w:r>
    </w:p>
    <w:p>
      <w:pPr>
        <w:spacing w:after="40"/>
        <w:ind w:left="864"/>
      </w:pPr>
      <w:r>
        <w:rPr>
          <w:i/>
          <w:color w:val="555555"/>
          <w:sz w:val="20"/>
        </w:rPr>
        <w:t>The export failure is overdue, and deadline breach outweighs its medium severity.</w:t>
      </w:r>
    </w:p>
    <w:p>
      <w:pPr>
        <w:spacing w:after="40"/>
        <w:ind w:left="432"/>
      </w:pPr>
      <w:r>
        <w:rPr>
          <w:i w:val="0"/>
          <w:color w:val="111111"/>
          <w:sz w:val="20"/>
        </w:rPr>
        <w:t>4. TICK-00266   Request for bulk actions</w:t>
      </w:r>
    </w:p>
    <w:p>
      <w:pPr>
        <w:spacing w:after="40"/>
        <w:ind w:left="864"/>
      </w:pPr>
      <w:r>
        <w:rPr>
          <w:i/>
          <w:color w:val="555555"/>
          <w:sz w:val="20"/>
        </w:rPr>
        <w:t>Feature request with a near‑deadline for a high‑paying enterprise customer.</w:t>
      </w:r>
    </w:p>
    <w:p>
      <w:pPr>
        <w:spacing w:after="40"/>
        <w:ind w:left="432"/>
      </w:pPr>
      <w:r>
        <w:rPr>
          <w:i w:val="0"/>
          <w:color w:val="111111"/>
          <w:sz w:val="20"/>
        </w:rPr>
        <w:t>5. TICK-00707   The platform is very slow</w:t>
      </w:r>
    </w:p>
    <w:p>
      <w:pPr>
        <w:spacing w:after="40"/>
        <w:ind w:left="864"/>
      </w:pPr>
      <w:r>
        <w:rPr>
          <w:i/>
          <w:color w:val="555555"/>
          <w:sz w:val="20"/>
        </w:rPr>
        <w:t>Severe platform slowdown under high system load for a top‑paying client.</w:t>
      </w:r>
    </w:p>
    <w:p>
      <w:pPr>
        <w:spacing w:after="40"/>
        <w:ind w:left="432"/>
      </w:pPr>
      <w:r>
        <w:rPr>
          <w:i w:val="0"/>
          <w:color w:val="111111"/>
          <w:sz w:val="20"/>
        </w:rPr>
        <w:t>6. TICK-00135   Password reset needed</w:t>
      </w:r>
    </w:p>
    <w:p>
      <w:pPr>
        <w:spacing w:after="40"/>
        <w:ind w:left="864"/>
      </w:pPr>
      <w:r>
        <w:rPr>
          <w:i/>
          <w:color w:val="555555"/>
          <w:sz w:val="20"/>
        </w:rPr>
        <w:t>Simple password reset with low impact and no urgency.</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favored damage and security risk over pure revenue and fairness, pushing high‑paying but low‑impact tickets down. This sacrifices short‑term satisfaction of big spenders to protect customers from real harm and SLA breaches, costing potential goodwill with the enterprise accounts.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Choosing between the security incident (TICK-00771) and the overdue export failure (TICK-00982) was toughest; the breach could have far‑reaching consequences, yet the export failure was already violating its SLA, so either ordering could be justified.</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Actual harm to customers (data loss, security breach, work blockage) directly reflects business impact and aligns with policy priorities.</w:t>
      </w:r>
    </w:p>
    <w:p>
      <w:pPr>
        <w:spacing w:after="40"/>
        <w:ind w:left="1296"/>
      </w:pPr>
      <w:r>
        <w:rPr>
          <w:i/>
          <w:color w:val="555555"/>
          <w:sz w:val="20"/>
        </w:rPr>
        <w:t>gets wrong: It can de‑prioritize high‑paying customers whose issues are less severe but revenue‑critical.</w:t>
      </w:r>
    </w:p>
    <w:p>
      <w:pPr>
        <w:spacing w:after="40"/>
        <w:ind w:left="864"/>
      </w:pPr>
      <w:r>
        <w:rPr>
          <w:i w:val="0"/>
          <w:color w:val="111111"/>
          <w:sz w:val="20"/>
        </w:rPr>
        <w:t>2. deadline</w:t>
      </w:r>
    </w:p>
    <w:p>
      <w:pPr>
        <w:spacing w:after="40"/>
        <w:ind w:left="1296"/>
      </w:pPr>
      <w:r>
        <w:rPr>
          <w:i/>
          <w:color w:val="555555"/>
          <w:sz w:val="20"/>
        </w:rPr>
        <w:t>why here: SLA breaches carry legal and financial penalties, so tickets past due deserve prompt action.</w:t>
      </w:r>
    </w:p>
    <w:p>
      <w:pPr>
        <w:spacing w:after="40"/>
        <w:ind w:left="1296"/>
      </w:pPr>
      <w:r>
        <w:rPr>
          <w:i/>
          <w:color w:val="555555"/>
          <w:sz w:val="20"/>
        </w:rPr>
        <w:t>gets wrong: May push urgent but not overdue problems (e.g., security) lower.</w:t>
      </w:r>
    </w:p>
    <w:p>
      <w:pPr>
        <w:spacing w:after="40"/>
        <w:ind w:left="864"/>
      </w:pPr>
      <w:r>
        <w:rPr>
          <w:i w:val="0"/>
          <w:color w:val="111111"/>
          <w:sz w:val="20"/>
        </w:rPr>
        <w:t>3. money</w:t>
      </w:r>
    </w:p>
    <w:p>
      <w:pPr>
        <w:spacing w:after="40"/>
        <w:ind w:left="1296"/>
      </w:pPr>
      <w:r>
        <w:rPr>
          <w:i/>
          <w:color w:val="555555"/>
          <w:sz w:val="20"/>
        </w:rPr>
        <w:t>why here: Revenue is important for business health, especially for enterprise accounts.</w:t>
      </w:r>
    </w:p>
    <w:p>
      <w:pPr>
        <w:spacing w:after="40"/>
        <w:ind w:left="1296"/>
      </w:pPr>
      <w:r>
        <w:rPr>
          <w:i/>
          <w:color w:val="555555"/>
          <w:sz w:val="20"/>
        </w:rPr>
        <w:t>gets wrong: Can ignore severe issues from free or low‑paying customers, violating fairness.</w:t>
      </w:r>
    </w:p>
    <w:p>
      <w:pPr>
        <w:spacing w:after="40"/>
        <w:ind w:left="864"/>
      </w:pPr>
      <w:r>
        <w:rPr>
          <w:i w:val="0"/>
          <w:color w:val="111111"/>
          <w:sz w:val="20"/>
        </w:rPr>
        <w:t>4. fairness</w:t>
      </w:r>
    </w:p>
    <w:p>
      <w:pPr>
        <w:spacing w:after="40"/>
        <w:ind w:left="1296"/>
      </w:pPr>
      <w:r>
        <w:rPr>
          <w:i/>
          <w:color w:val="555555"/>
          <w:sz w:val="20"/>
        </w:rPr>
        <w:t>why here: Ensures repeat askers and low‑paying but badly affected users get some consideration.</w:t>
      </w:r>
    </w:p>
    <w:p>
      <w:pPr>
        <w:spacing w:after="40"/>
        <w:ind w:left="1296"/>
      </w:pPr>
      <w:r>
        <w:rPr>
          <w:i/>
          <w:color w:val="555555"/>
          <w:sz w:val="20"/>
        </w:rPr>
        <w:t>gets wrong: Subjective and can conflict with clear impact or contractual obligations.</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tickets with real harm (data loss, breach) affect customers far beyond a missed response time, making impact the decisive factor.</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TICK-00171 goes to a person now</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TICK-00982 goes to a person next</w:t>
      </w:r>
    </w:p>
    <w:p>
      <w:pPr>
        <w:spacing w:after="40"/>
        <w:ind w:left="432"/>
      </w:pPr>
      <w:r>
        <w:rPr>
          <w:i w:val="0"/>
          <w:color w:val="555555"/>
          <w:sz w:val="18"/>
        </w:rPr>
        <w:t>TICK-00266 goes to a person queued</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19:22:33</w:t>
      </w:r>
    </w:p>
    <w:p>
      <w:pPr>
        <w:spacing w:after="40"/>
        <w:ind w:left="0"/>
      </w:pPr>
      <w:r>
        <w:rPr>
          <w:i/>
          <w:color w:val="555555"/>
          <w:sz w:val="18"/>
        </w:rPr>
        <w:t>Recorded as DEC-20260816-192233</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TICK-00171   Deleted records we did not delete</w:t>
      </w:r>
    </w:p>
    <w:p>
      <w:pPr>
        <w:spacing w:after="40"/>
        <w:ind w:left="864"/>
      </w:pPr>
      <w:r>
        <w:rPr>
          <w:i/>
          <w:color w:val="555555"/>
          <w:sz w:val="20"/>
        </w:rPr>
        <w:t>Massive data loss affecting thousands and blocking work forces immediate attention.</w:t>
      </w:r>
    </w:p>
    <w:p>
      <w:pPr>
        <w:spacing w:after="40"/>
        <w:ind w:left="432"/>
      </w:pPr>
      <w:r>
        <w:rPr>
          <w:i w:val="0"/>
          <w:color w:val="111111"/>
          <w:sz w:val="20"/>
        </w:rPr>
        <w:t>2. TICK-00982   Cannot download report</w:t>
      </w:r>
    </w:p>
    <w:p>
      <w:pPr>
        <w:spacing w:after="40"/>
        <w:ind w:left="864"/>
      </w:pPr>
      <w:r>
        <w:rPr>
          <w:i/>
          <w:color w:val="555555"/>
          <w:sz w:val="20"/>
        </w:rPr>
        <w:t>Export failure is overdue and halts a critical workflow for many users.</w:t>
      </w:r>
    </w:p>
    <w:p>
      <w:pPr>
        <w:spacing w:after="40"/>
        <w:ind w:left="432"/>
      </w:pPr>
      <w:r>
        <w:rPr>
          <w:i w:val="0"/>
          <w:color w:val="111111"/>
          <w:sz w:val="20"/>
        </w:rPr>
        <w:t>3. TICK-00771   Possible breach</w:t>
      </w:r>
    </w:p>
    <w:p>
      <w:pPr>
        <w:spacing w:after="40"/>
        <w:ind w:left="864"/>
      </w:pPr>
      <w:r>
        <w:rPr>
          <w:i/>
          <w:color w:val="555555"/>
          <w:sz w:val="20"/>
        </w:rPr>
        <w:t>Possible account takeover is a security breach that monitoring under‑reports, so it must be handled early.</w:t>
      </w:r>
    </w:p>
    <w:p>
      <w:pPr>
        <w:spacing w:after="40"/>
        <w:ind w:left="432"/>
      </w:pPr>
      <w:r>
        <w:rPr>
          <w:i w:val="0"/>
          <w:color w:val="111111"/>
          <w:sz w:val="20"/>
        </w:rPr>
        <w:t>4. TICK-00266   Request for bulk actions</w:t>
      </w:r>
    </w:p>
    <w:p>
      <w:pPr>
        <w:spacing w:after="40"/>
        <w:ind w:left="864"/>
      </w:pPr>
      <w:r>
        <w:rPr>
          <w:i/>
          <w:color w:val="555555"/>
          <w:sz w:val="20"/>
        </w:rPr>
        <w:t>Feature request has a near deadline but low impact, so it follows higher‑severity tickets.</w:t>
      </w:r>
    </w:p>
    <w:p>
      <w:pPr>
        <w:spacing w:after="40"/>
        <w:ind w:left="432"/>
      </w:pPr>
      <w:r>
        <w:rPr>
          <w:i w:val="0"/>
          <w:color w:val="111111"/>
          <w:sz w:val="20"/>
        </w:rPr>
        <w:t>5. TICK-00707   The platform is very slow</w:t>
      </w:r>
    </w:p>
    <w:p>
      <w:pPr>
        <w:spacing w:after="40"/>
        <w:ind w:left="864"/>
      </w:pPr>
      <w:r>
        <w:rPr>
          <w:i/>
          <w:color w:val="555555"/>
          <w:sz w:val="20"/>
        </w:rPr>
        <w:t>Slow performance affects only a few users and is not blocking, so it can wait.</w:t>
      </w:r>
    </w:p>
    <w:p>
      <w:pPr>
        <w:spacing w:after="40"/>
        <w:ind w:left="432"/>
      </w:pPr>
      <w:r>
        <w:rPr>
          <w:i w:val="0"/>
          <w:color w:val="111111"/>
          <w:sz w:val="20"/>
        </w:rPr>
        <w:t>6. TICK-00135   Password reset needed</w:t>
      </w:r>
    </w:p>
    <w:p>
      <w:pPr>
        <w:spacing w:after="40"/>
        <w:ind w:left="864"/>
      </w:pPr>
      <w:r>
        <w:rPr>
          <w:i/>
          <w:color w:val="555555"/>
          <w:sz w:val="20"/>
        </w:rPr>
        <w:t>Password reset is a single‑user issue with low monitoring severity, so it is lowest priority.</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impact (damage) and deadline urgency over revenue and fairness, sacrificing faster response for high‑paying customers. This may delay some enterprise‑plan requests, costing a small amount of goodwill with those accounts.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Placing the security incident (TICK-00771) third behind the overdue export failure was tight; one could argue the breach deserves a top‑two spot because of potential future damage, but the export issue was already overdue and blocking work, making it slightly more urgent.</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Impact on users and business continuity directly reflects the harm we must prevent.</w:t>
      </w:r>
    </w:p>
    <w:p>
      <w:pPr>
        <w:spacing w:after="40"/>
        <w:ind w:left="1296"/>
      </w:pPr>
      <w:r>
        <w:rPr>
          <w:i/>
          <w:color w:val="555555"/>
          <w:sz w:val="20"/>
        </w:rPr>
        <w:t>gets wrong: It can over‑prioritise low‑paying customers with big incidents at the expense of high‑value contracts.</w:t>
      </w:r>
    </w:p>
    <w:p>
      <w:pPr>
        <w:spacing w:after="40"/>
        <w:ind w:left="864"/>
      </w:pPr>
      <w:r>
        <w:rPr>
          <w:i w:val="0"/>
          <w:color w:val="111111"/>
          <w:sz w:val="20"/>
        </w:rPr>
        <w:t>2. deadline</w:t>
      </w:r>
    </w:p>
    <w:p>
      <w:pPr>
        <w:spacing w:after="40"/>
        <w:ind w:left="1296"/>
      </w:pPr>
      <w:r>
        <w:rPr>
          <w:i/>
          <w:color w:val="555555"/>
          <w:sz w:val="20"/>
        </w:rPr>
        <w:t>why here: Missing promised response times incurs SLA breaches and legal risk.</w:t>
      </w:r>
    </w:p>
    <w:p>
      <w:pPr>
        <w:spacing w:after="40"/>
        <w:ind w:left="1296"/>
      </w:pPr>
      <w:r>
        <w:rPr>
          <w:i/>
          <w:color w:val="555555"/>
          <w:sz w:val="20"/>
        </w:rPr>
        <w:t>gets wrong: Deadlines may be generous for low‑impact tickets, pushing them ahead of more critical but not yet overdue issues.</w:t>
      </w:r>
    </w:p>
    <w:p>
      <w:pPr>
        <w:spacing w:after="40"/>
        <w:ind w:left="864"/>
      </w:pPr>
      <w:r>
        <w:rPr>
          <w:i w:val="0"/>
          <w:color w:val="111111"/>
          <w:sz w:val="20"/>
        </w:rPr>
        <w:t>3. fairness</w:t>
      </w:r>
    </w:p>
    <w:p>
      <w:pPr>
        <w:spacing w:after="40"/>
        <w:ind w:left="1296"/>
      </w:pPr>
      <w:r>
        <w:rPr>
          <w:i/>
          <w:color w:val="555555"/>
          <w:sz w:val="20"/>
        </w:rPr>
        <w:t>why here: Considers customer history and repeated requests, helping retain at‑risk accounts.</w:t>
      </w:r>
    </w:p>
    <w:p>
      <w:pPr>
        <w:spacing w:after="40"/>
        <w:ind w:left="1296"/>
      </w:pPr>
      <w:r>
        <w:rPr>
          <w:i/>
          <w:color w:val="555555"/>
          <w:sz w:val="20"/>
        </w:rPr>
        <w:t>gets wrong: Fairness can elevate noisy repeat askers over genuinely severe problems.</w:t>
      </w:r>
    </w:p>
    <w:p>
      <w:pPr>
        <w:spacing w:after="40"/>
        <w:ind w:left="864"/>
      </w:pPr>
      <w:r>
        <w:rPr>
          <w:i w:val="0"/>
          <w:color w:val="111111"/>
          <w:sz w:val="20"/>
        </w:rPr>
        <w:t>4. money</w:t>
      </w:r>
    </w:p>
    <w:p>
      <w:pPr>
        <w:spacing w:after="40"/>
        <w:ind w:left="1296"/>
      </w:pPr>
      <w:r>
        <w:rPr>
          <w:i/>
          <w:color w:val="555555"/>
          <w:sz w:val="20"/>
        </w:rPr>
        <w:t>why here: Revenue is important but secondary to safety and contractual obligations.</w:t>
      </w:r>
    </w:p>
    <w:p>
      <w:pPr>
        <w:spacing w:after="40"/>
        <w:ind w:left="1296"/>
      </w:pPr>
      <w:r>
        <w:rPr>
          <w:i/>
          <w:color w:val="555555"/>
          <w:sz w:val="20"/>
        </w:rPr>
        <w:t>gets wrong: Pure revenue weighting would ignore critical incidents from non‑paying customers.</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data‑loss incident threatened thousands of records, a harm far greater than any single missed SLA.</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TICK-00171 goes to a person now</w:t>
      </w:r>
    </w:p>
    <w:p>
      <w:pPr>
        <w:spacing w:after="40"/>
        <w:ind w:left="432"/>
      </w:pPr>
      <w:r>
        <w:rPr>
          <w:i w:val="0"/>
          <w:color w:val="555555"/>
          <w:sz w:val="18"/>
        </w:rPr>
        <w:t>TICK-00982 goes to a person next</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TICK-00266 goes to a person queued</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21:49:58</w:t>
      </w:r>
    </w:p>
    <w:p>
      <w:pPr>
        <w:spacing w:after="40"/>
        <w:ind w:left="0"/>
      </w:pPr>
      <w:r>
        <w:rPr>
          <w:i/>
          <w:color w:val="555555"/>
          <w:sz w:val="18"/>
        </w:rPr>
        <w:t>Recorded as DEC-20260816-214958</w:t>
      </w:r>
    </w:p>
    <w:p>
      <w:pPr>
        <w:spacing w:before="240" w:after="60"/>
      </w:pPr>
      <w:r>
        <w:rPr>
          <w:b/>
          <w:color w:val="6D28D9"/>
          <w:sz w:val="23"/>
        </w:rPr>
        <w:t>Step 1   Pick up the waiting complaints</w:t>
      </w:r>
    </w:p>
    <w:p>
      <w:pPr>
        <w:spacing w:after="40"/>
        <w:ind w:left="0"/>
      </w:pPr>
      <w:r>
        <w:rPr>
          <w:i w:val="0"/>
          <w:color w:val="111111"/>
          <w:sz w:val="20"/>
        </w:rPr>
        <w:t>6 complaints were waiting.</w:t>
      </w:r>
    </w:p>
    <w:p>
      <w:pPr>
        <w:spacing w:after="40"/>
        <w:ind w:left="432"/>
      </w:pPr>
      <w:r>
        <w:rPr>
          <w:i w:val="0"/>
          <w:color w:val="555555"/>
          <w:sz w:val="18"/>
        </w:rPr>
        <w:t>TICK-00707   The platform is very slow</w:t>
      </w:r>
    </w:p>
    <w:p>
      <w:pPr>
        <w:spacing w:after="40"/>
        <w:ind w:left="432"/>
      </w:pPr>
      <w:r>
        <w:rPr>
          <w:i w:val="0"/>
          <w:color w:val="555555"/>
          <w:sz w:val="18"/>
        </w:rPr>
        <w:t>TICK-00171   Deleted records we did not delete</w:t>
      </w:r>
    </w:p>
    <w:p>
      <w:pPr>
        <w:spacing w:after="40"/>
        <w:ind w:left="432"/>
      </w:pPr>
      <w:r>
        <w:rPr>
          <w:i w:val="0"/>
          <w:color w:val="555555"/>
          <w:sz w:val="18"/>
        </w:rPr>
        <w:t>TICK-00771   Possible breach</w:t>
      </w:r>
    </w:p>
    <w:p>
      <w:pPr>
        <w:spacing w:after="40"/>
        <w:ind w:left="432"/>
      </w:pPr>
      <w:r>
        <w:rPr>
          <w:i w:val="0"/>
          <w:color w:val="555555"/>
          <w:sz w:val="18"/>
        </w:rPr>
        <w:t>TICK-00266   Request for bulk actions</w:t>
      </w:r>
    </w:p>
    <w:p>
      <w:pPr>
        <w:spacing w:after="40"/>
        <w:ind w:left="432"/>
      </w:pPr>
      <w:r>
        <w:rPr>
          <w:i w:val="0"/>
          <w:color w:val="555555"/>
          <w:sz w:val="18"/>
        </w:rPr>
        <w:t>TICK-00982   Cannot download report</w:t>
      </w:r>
    </w:p>
    <w:p>
      <w:pPr>
        <w:spacing w:after="40"/>
        <w:ind w:left="432"/>
      </w:pPr>
      <w:r>
        <w:rPr>
          <w:i w:val="0"/>
          <w:color w:val="555555"/>
          <w:sz w:val="18"/>
        </w:rPr>
        <w:t>TICK-00135   Password reset needed</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TICK-00707</w:t>
      </w:r>
    </w:p>
    <w:p>
      <w:pPr>
        <w:spacing w:after="40"/>
        <w:ind w:left="864"/>
      </w:pPr>
      <w:r>
        <w:rPr>
          <w:i w:val="0"/>
          <w:color w:val="555555"/>
          <w:sz w:val="18"/>
        </w:rPr>
        <w:t>Customer records say: Enterprise plan, pays £39,127 a month, has asked 2 times</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2.0 hours promised, 1.1 left</w:t>
      </w:r>
    </w:p>
    <w:p>
      <w:pPr>
        <w:spacing w:after="40"/>
        <w:ind w:left="864"/>
      </w:pPr>
      <w:r>
        <w:rPr>
          <w:i w:val="0"/>
          <w:color w:val="555555"/>
          <w:sz w:val="18"/>
        </w:rPr>
        <w:t>The customer themselves said: Low</w:t>
      </w:r>
    </w:p>
    <w:p>
      <w:pPr>
        <w:spacing w:after="40"/>
        <w:ind w:left="432"/>
      </w:pPr>
      <w:r>
        <w:rPr>
          <w:i w:val="0"/>
          <w:color w:val="555555"/>
          <w:sz w:val="18"/>
        </w:rPr>
        <w:t>TICK-00171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4940 people affected, work blocked: yes</w:t>
      </w:r>
    </w:p>
    <w:p>
      <w:pPr>
        <w:spacing w:after="40"/>
        <w:ind w:left="864"/>
      </w:pPr>
      <w:r>
        <w:rPr>
          <w:i w:val="0"/>
          <w:color w:val="555555"/>
          <w:sz w:val="18"/>
        </w:rPr>
        <w:t>The promise clock says: 72.0 hours promised, 29.6 left</w:t>
      </w:r>
    </w:p>
    <w:p>
      <w:pPr>
        <w:spacing w:after="40"/>
        <w:ind w:left="864"/>
      </w:pPr>
      <w:r>
        <w:rPr>
          <w:i w:val="0"/>
          <w:color w:val="555555"/>
          <w:sz w:val="18"/>
        </w:rPr>
        <w:t>The customer themselves said: Critical</w:t>
      </w:r>
    </w:p>
    <w:p>
      <w:pPr>
        <w:spacing w:after="40"/>
        <w:ind w:left="432"/>
      </w:pPr>
      <w:r>
        <w:rPr>
          <w:i w:val="0"/>
          <w:color w:val="555555"/>
          <w:sz w:val="18"/>
        </w:rPr>
        <w:t>TICK-00771</w:t>
      </w:r>
    </w:p>
    <w:p>
      <w:pPr>
        <w:spacing w:after="40"/>
        <w:ind w:left="864"/>
      </w:pPr>
      <w:r>
        <w:rPr>
          <w:i w:val="0"/>
          <w:color w:val="555555"/>
          <w:sz w:val="18"/>
        </w:rPr>
        <w:t>Customer records say: Basic plan, pays £55 a month, has asked 7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15.4 left</w:t>
      </w:r>
    </w:p>
    <w:p>
      <w:pPr>
        <w:spacing w:after="40"/>
        <w:ind w:left="864"/>
      </w:pPr>
      <w:r>
        <w:rPr>
          <w:i w:val="0"/>
          <w:color w:val="555555"/>
          <w:sz w:val="18"/>
        </w:rPr>
        <w:t>The customer themselves said: High</w:t>
      </w:r>
    </w:p>
    <w:p>
      <w:pPr>
        <w:spacing w:after="40"/>
        <w:ind w:left="432"/>
      </w:pPr>
      <w:r>
        <w:rPr>
          <w:i w:val="0"/>
          <w:color w:val="555555"/>
          <w:sz w:val="18"/>
        </w:rPr>
        <w:t>TICK-00266</w:t>
      </w:r>
    </w:p>
    <w:p>
      <w:pPr>
        <w:spacing w:after="40"/>
        <w:ind w:left="864"/>
      </w:pPr>
      <w:r>
        <w:rPr>
          <w:i w:val="0"/>
          <w:color w:val="555555"/>
          <w:sz w:val="18"/>
        </w:rPr>
        <w:t>Customer records say: Enterprise plan, pays £29,044 a month, has asked 4 times</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2.0 hours promised, 0.3 left</w:t>
      </w:r>
    </w:p>
    <w:p>
      <w:pPr>
        <w:spacing w:after="40"/>
        <w:ind w:left="864"/>
      </w:pPr>
      <w:r>
        <w:rPr>
          <w:i w:val="0"/>
          <w:color w:val="555555"/>
          <w:sz w:val="18"/>
        </w:rPr>
        <w:t>The customer themselves said: High</w:t>
      </w:r>
    </w:p>
    <w:p>
      <w:pPr>
        <w:spacing w:after="40"/>
        <w:ind w:left="432"/>
      </w:pPr>
      <w:r>
        <w:rPr>
          <w:i w:val="0"/>
          <w:color w:val="555555"/>
          <w:sz w:val="18"/>
        </w:rPr>
        <w:t>TICK-00982</w:t>
      </w:r>
    </w:p>
    <w:p>
      <w:pPr>
        <w:spacing w:after="40"/>
        <w:ind w:left="864"/>
      </w:pPr>
      <w:r>
        <w:rPr>
          <w:i w:val="0"/>
          <w:color w:val="555555"/>
          <w:sz w:val="18"/>
        </w:rPr>
        <w:t>Customer records say: Basic plan, pays £106 a month, has asked 11 times</w:t>
      </w:r>
    </w:p>
    <w:p>
      <w:pPr>
        <w:spacing w:after="40"/>
        <w:ind w:left="864"/>
      </w:pPr>
      <w:r>
        <w:rPr>
          <w:i w:val="0"/>
          <w:color w:val="555555"/>
          <w:sz w:val="18"/>
        </w:rPr>
        <w:t>Monitoring says: Medium, 35 people affected, work blocked: no</w:t>
      </w:r>
    </w:p>
    <w:p>
      <w:pPr>
        <w:spacing w:after="40"/>
        <w:ind w:left="864"/>
      </w:pPr>
      <w:r>
        <w:rPr>
          <w:i w:val="0"/>
          <w:color w:val="555555"/>
          <w:sz w:val="18"/>
        </w:rPr>
        <w:t>The promise clock says: 24.0 hours promised, -49.8 left, already late</w:t>
      </w:r>
    </w:p>
    <w:p>
      <w:pPr>
        <w:spacing w:after="40"/>
        <w:ind w:left="864"/>
      </w:pPr>
      <w:r>
        <w:rPr>
          <w:i w:val="0"/>
          <w:color w:val="555555"/>
          <w:sz w:val="18"/>
        </w:rPr>
        <w:t>The customer themselves said: Medium</w:t>
      </w:r>
    </w:p>
    <w:p>
      <w:pPr>
        <w:spacing w:after="40"/>
        <w:ind w:left="432"/>
      </w:pPr>
      <w:r>
        <w:rPr>
          <w:i w:val="0"/>
          <w:color w:val="555555"/>
          <w:sz w:val="18"/>
        </w:rPr>
        <w:t>TICK-00135</w:t>
      </w:r>
    </w:p>
    <w:p>
      <w:pPr>
        <w:spacing w:after="40"/>
        <w:ind w:left="864"/>
      </w:pPr>
      <w:r>
        <w:rPr>
          <w:i w:val="0"/>
          <w:color w:val="555555"/>
          <w:sz w:val="18"/>
        </w:rPr>
        <w:t>Customer records say: Basic plan, pays £41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24.0 hours promised, 19.3 left</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TICK-00707  2. TICK-00266  3. TICK-00982  4. TICK-00771  5. TICK-00135  6. TICK-00171</w:t>
      </w:r>
    </w:p>
    <w:p>
      <w:pPr>
        <w:spacing w:after="40"/>
        <w:ind w:left="432"/>
      </w:pPr>
      <w:r>
        <w:rPr>
          <w:i w:val="0"/>
          <w:color w:val="555555"/>
          <w:sz w:val="18"/>
        </w:rPr>
        <w:t>By damage:  1. TICK-00171  2. TICK-00982  3. TICK-00707  4. TICK-00771  5. TICK-00266  6. TICK-00135</w:t>
      </w:r>
    </w:p>
    <w:p>
      <w:pPr>
        <w:spacing w:after="40"/>
        <w:ind w:left="432"/>
      </w:pPr>
      <w:r>
        <w:rPr>
          <w:i w:val="0"/>
          <w:color w:val="555555"/>
          <w:sz w:val="18"/>
        </w:rPr>
        <w:t>By deadline:  1. TICK-00982  2. TICK-00266  3. TICK-00171  4. TICK-00707  5. TICK-00771  6. TICK-00135</w:t>
      </w:r>
    </w:p>
    <w:p>
      <w:pPr>
        <w:spacing w:after="40"/>
        <w:ind w:left="432"/>
      </w:pPr>
      <w:r>
        <w:rPr>
          <w:i w:val="0"/>
          <w:color w:val="555555"/>
          <w:sz w:val="18"/>
        </w:rPr>
        <w:t>By fairness:  1. TICK-00982  2. TICK-00771  3. TICK-00266  4. TICK-00171  5. TICK-00135  6. TICK-00707</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TICK-00707 was placed as high as 1 and as low as 6. This is where judgement was needed.</w:t>
      </w:r>
    </w:p>
    <w:p>
      <w:pPr>
        <w:spacing w:after="40"/>
        <w:ind w:left="864"/>
      </w:pPr>
      <w:r>
        <w:rPr>
          <w:i w:val="0"/>
          <w:color w:val="555555"/>
          <w:sz w:val="18"/>
        </w:rPr>
        <w:t>TICK-00171 was placed as high as 1 and as low as 6. This is where judgement was needed.</w:t>
      </w:r>
    </w:p>
    <w:p>
      <w:pPr>
        <w:spacing w:after="40"/>
        <w:ind w:left="864"/>
      </w:pPr>
      <w:r>
        <w:rPr>
          <w:i w:val="0"/>
          <w:color w:val="555555"/>
          <w:sz w:val="18"/>
        </w:rPr>
        <w:t>TICK-00771 was placed as high as 2 and as low as 5. This is where judgement was needed.</w:t>
      </w:r>
    </w:p>
    <w:p>
      <w:pPr>
        <w:spacing w:after="40"/>
        <w:ind w:left="864"/>
      </w:pPr>
      <w:r>
        <w:rPr>
          <w:i w:val="0"/>
          <w:color w:val="555555"/>
          <w:sz w:val="18"/>
        </w:rPr>
        <w:t>TICK-00266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TICK-00707: “Hello, Pages take around thirty seconds to load. No rush, whenever you get a chance.”</w:t>
      </w:r>
    </w:p>
    <w:p>
      <w:pPr>
        <w:spacing w:after="40"/>
        <w:ind w:left="432"/>
      </w:pPr>
      <w:r>
        <w:rPr>
          <w:i w:val="0"/>
          <w:color w:val="555555"/>
          <w:sz w:val="18"/>
        </w:rPr>
        <w:t>TICK-00171: “Hi there, A folder of client files is gone and nobody on our side removed it. Many thanks.”</w:t>
      </w:r>
    </w:p>
    <w:p>
      <w:pPr>
        <w:spacing w:after="40"/>
        <w:ind w:left="432"/>
      </w:pPr>
      <w:r>
        <w:rPr>
          <w:i w:val="0"/>
          <w:color w:val="555555"/>
          <w:sz w:val="18"/>
        </w:rPr>
        <w:t>TICK-00771: “Hi, Someone has changed our admin email address and it was not us. Please could someone look at this.”</w:t>
      </w:r>
    </w:p>
    <w:p>
      <w:pPr>
        <w:spacing w:after="40"/>
        <w:ind w:left="432"/>
      </w:pPr>
      <w:r>
        <w:rPr>
          <w:i w:val="0"/>
          <w:color w:val="555555"/>
          <w:sz w:val="18"/>
        </w:rPr>
        <w:t>TICK-00266: “This is now the third time I am writing. Being able to select several rows at once would save us a lot of time. We expect a reply today.”</w:t>
      </w:r>
    </w:p>
    <w:p>
      <w:pPr>
        <w:spacing w:after="40"/>
        <w:ind w:left="432"/>
      </w:pPr>
      <w:r>
        <w:rPr>
          <w:i w:val="0"/>
          <w:color w:val="555555"/>
          <w:sz w:val="18"/>
        </w:rPr>
        <w:t>TICK-00982: “Hi, The export button spins for a while and then nothing happens. This is holding us up.”</w:t>
      </w:r>
    </w:p>
    <w:p>
      <w:pPr>
        <w:spacing w:after="40"/>
        <w:ind w:left="432"/>
      </w:pPr>
      <w:r>
        <w:rPr>
          <w:i w:val="0"/>
          <w:color w:val="555555"/>
          <w:sz w:val="18"/>
        </w:rPr>
        <w:t>TICK-00135: “This is now the third time I am writing. The reset link never arrives in my inbox. Please escalate this immediately.”</w:t>
      </w:r>
    </w:p>
    <w:p>
      <w:pPr>
        <w:spacing w:before="240" w:after="60"/>
      </w:pPr>
      <w:r>
        <w:rPr>
          <w:b/>
          <w:color w:val="6D28D9"/>
          <w:sz w:val="23"/>
        </w:rPr>
        <w:t>Step 5   The AI decides, and says why</w:t>
      </w:r>
    </w:p>
    <w:p>
      <w:pPr>
        <w:spacing w:after="40"/>
        <w:ind w:left="432"/>
      </w:pPr>
      <w:r>
        <w:rPr>
          <w:i w:val="0"/>
          <w:color w:val="111111"/>
          <w:sz w:val="20"/>
        </w:rPr>
        <w:t>1. TICK-00171   Deleted records we did not delete</w:t>
      </w:r>
    </w:p>
    <w:p>
      <w:pPr>
        <w:spacing w:after="40"/>
        <w:ind w:left="864"/>
      </w:pPr>
      <w:r>
        <w:rPr>
          <w:i/>
          <w:color w:val="555555"/>
          <w:sz w:val="20"/>
        </w:rPr>
        <w:t>Massive data loss affecting thousands and blocking work makes it the top priority.</w:t>
      </w:r>
    </w:p>
    <w:p>
      <w:pPr>
        <w:spacing w:after="40"/>
        <w:ind w:left="432"/>
      </w:pPr>
      <w:r>
        <w:rPr>
          <w:i w:val="0"/>
          <w:color w:val="111111"/>
          <w:sz w:val="20"/>
        </w:rPr>
        <w:t>2. TICK-00982   Cannot download report</w:t>
      </w:r>
    </w:p>
    <w:p>
      <w:pPr>
        <w:spacing w:after="40"/>
        <w:ind w:left="864"/>
      </w:pPr>
      <w:r>
        <w:rPr>
          <w:i/>
          <w:color w:val="555555"/>
          <w:sz w:val="20"/>
        </w:rPr>
        <w:t>The export failure is already overdue, so it must be addressed next.</w:t>
      </w:r>
    </w:p>
    <w:p>
      <w:pPr>
        <w:spacing w:after="40"/>
        <w:ind w:left="432"/>
      </w:pPr>
      <w:r>
        <w:rPr>
          <w:i w:val="0"/>
          <w:color w:val="111111"/>
          <w:sz w:val="20"/>
        </w:rPr>
        <w:t>3. TICK-00771   Possible breach</w:t>
      </w:r>
    </w:p>
    <w:p>
      <w:pPr>
        <w:spacing w:after="40"/>
        <w:ind w:left="864"/>
      </w:pPr>
      <w:r>
        <w:rPr>
          <w:i/>
          <w:color w:val="555555"/>
          <w:sz w:val="20"/>
        </w:rPr>
        <w:t>A possible account takeover is a security risk that policy forces into the top three.</w:t>
      </w:r>
    </w:p>
    <w:p>
      <w:pPr>
        <w:spacing w:after="40"/>
        <w:ind w:left="432"/>
      </w:pPr>
      <w:r>
        <w:rPr>
          <w:i w:val="0"/>
          <w:color w:val="111111"/>
          <w:sz w:val="20"/>
        </w:rPr>
        <w:t>4. TICK-00266   Request for bulk actions</w:t>
      </w:r>
    </w:p>
    <w:p>
      <w:pPr>
        <w:spacing w:after="40"/>
        <w:ind w:left="864"/>
      </w:pPr>
      <w:r>
        <w:rPr>
          <w:i/>
          <w:color w:val="555555"/>
          <w:sz w:val="20"/>
        </w:rPr>
        <w:t>The feature request is close to its promised response time.</w:t>
      </w:r>
    </w:p>
    <w:p>
      <w:pPr>
        <w:spacing w:after="40"/>
        <w:ind w:left="432"/>
      </w:pPr>
      <w:r>
        <w:rPr>
          <w:i w:val="0"/>
          <w:color w:val="111111"/>
          <w:sz w:val="20"/>
        </w:rPr>
        <w:t>5. TICK-00707   The platform is very slow</w:t>
      </w:r>
    </w:p>
    <w:p>
      <w:pPr>
        <w:spacing w:after="40"/>
        <w:ind w:left="864"/>
      </w:pPr>
      <w:r>
        <w:rPr>
          <w:i/>
          <w:color w:val="555555"/>
          <w:sz w:val="20"/>
        </w:rPr>
        <w:t>Enterprise customer sees slow pages and system load is high, but impact is limited.</w:t>
      </w:r>
    </w:p>
    <w:p>
      <w:pPr>
        <w:spacing w:after="40"/>
        <w:ind w:left="432"/>
      </w:pPr>
      <w:r>
        <w:rPr>
          <w:i w:val="0"/>
          <w:color w:val="111111"/>
          <w:sz w:val="20"/>
        </w:rPr>
        <w:t>6. TICK-00135   Password reset needed</w:t>
      </w:r>
    </w:p>
    <w:p>
      <w:pPr>
        <w:spacing w:after="40"/>
        <w:ind w:left="864"/>
      </w:pPr>
      <w:r>
        <w:rPr>
          <w:i/>
          <w:color w:val="555555"/>
          <w:sz w:val="20"/>
        </w:rPr>
        <w:t>A single password reset is low impact compared to other tickets.</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user impact and SLA breaches over pure revenue considerations, sacrificing some short‑term money optimisation. This may cost us a slight dip in immediate earnings but protects reputation and avoids larger fallout.</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Placing TICK-00982 second instead of first was hardest because its deadline is overdue, yet TICK-00171 harms far more users; either ordering could be justified.</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User impact and work blockage directly reflect service failure severity, which we prioritized for this batch.</w:t>
      </w:r>
    </w:p>
    <w:p>
      <w:pPr>
        <w:spacing w:after="40"/>
        <w:ind w:left="1296"/>
      </w:pPr>
      <w:r>
        <w:rPr>
          <w:i/>
          <w:color w:val="555555"/>
          <w:sz w:val="20"/>
        </w:rPr>
        <w:t>gets wrong: It can push high‑paying customers with less visible impact down the list.</w:t>
      </w:r>
    </w:p>
    <w:p>
      <w:pPr>
        <w:spacing w:after="40"/>
        <w:ind w:left="864"/>
      </w:pPr>
      <w:r>
        <w:rPr>
          <w:i w:val="0"/>
          <w:color w:val="111111"/>
          <w:sz w:val="20"/>
        </w:rPr>
        <w:t>2. deadline</w:t>
      </w:r>
    </w:p>
    <w:p>
      <w:pPr>
        <w:spacing w:after="40"/>
        <w:ind w:left="1296"/>
      </w:pPr>
      <w:r>
        <w:rPr>
          <w:i/>
          <w:color w:val="555555"/>
          <w:sz w:val="20"/>
        </w:rPr>
        <w:t>why here: Missing promised response times erodes trust and may incur penalties, so SLA adherence was weighted next.</w:t>
      </w:r>
    </w:p>
    <w:p>
      <w:pPr>
        <w:spacing w:after="40"/>
        <w:ind w:left="1296"/>
      </w:pPr>
      <w:r>
        <w:rPr>
          <w:i/>
          <w:color w:val="555555"/>
          <w:sz w:val="20"/>
        </w:rPr>
        <w:t>gets wrong: It may elevate tickets with low actual harm over more critical but not overdue issues.</w:t>
      </w:r>
    </w:p>
    <w:p>
      <w:pPr>
        <w:spacing w:after="40"/>
        <w:ind w:left="864"/>
      </w:pPr>
      <w:r>
        <w:rPr>
          <w:i w:val="0"/>
          <w:color w:val="111111"/>
          <w:sz w:val="20"/>
        </w:rPr>
        <w:t>3. fairness</w:t>
      </w:r>
    </w:p>
    <w:p>
      <w:pPr>
        <w:spacing w:after="40"/>
        <w:ind w:left="1296"/>
      </w:pPr>
      <w:r>
        <w:rPr>
          <w:i/>
          <w:color w:val="555555"/>
          <w:sz w:val="20"/>
        </w:rPr>
        <w:t>why here: Ensures equitable treatment, especially for security incidents that monitoring misses.</w:t>
      </w:r>
    </w:p>
    <w:p>
      <w:pPr>
        <w:spacing w:after="40"/>
        <w:ind w:left="1296"/>
      </w:pPr>
      <w:r>
        <w:rPr>
          <w:i/>
          <w:color w:val="555555"/>
          <w:sz w:val="20"/>
        </w:rPr>
        <w:t>gets wrong: Fairness scores can conflict with revenue or impact metrics, leading to sub‑optimal resource use.</w:t>
      </w:r>
    </w:p>
    <w:p>
      <w:pPr>
        <w:spacing w:after="40"/>
        <w:ind w:left="864"/>
      </w:pPr>
      <w:r>
        <w:rPr>
          <w:i w:val="0"/>
          <w:color w:val="111111"/>
          <w:sz w:val="20"/>
        </w:rPr>
        <w:t>4. money</w:t>
      </w:r>
    </w:p>
    <w:p>
      <w:pPr>
        <w:spacing w:after="40"/>
        <w:ind w:left="1296"/>
      </w:pPr>
      <w:r>
        <w:rPr>
          <w:i/>
          <w:color w:val="555555"/>
          <w:sz w:val="20"/>
        </w:rPr>
        <w:t>why here: Revenue is important but was given the least weight because critical service failures outweigh profit in this set.</w:t>
      </w:r>
    </w:p>
    <w:p>
      <w:pPr>
        <w:spacing w:after="40"/>
        <w:ind w:left="1296"/>
      </w:pPr>
      <w:r>
        <w:rPr>
          <w:i/>
          <w:color w:val="555555"/>
          <w:sz w:val="20"/>
        </w:rPr>
        <w:t>gets wrong: High‑value customers may feel deprioritized when their issues are less severe.</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data loss affected thousands and halted work, a far greater consequence than a missed SLA on a less critical export failure.</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TICK-00707  shaky  (3 of 7 small changes move it)</w:t>
      </w:r>
    </w:p>
    <w:p>
      <w:pPr>
        <w:spacing w:after="40"/>
        <w:ind w:left="1296"/>
      </w:pPr>
      <w:r>
        <w:rPr>
          <w:i/>
          <w:color w:val="555555"/>
          <w:sz w:val="18"/>
        </w:rPr>
        <w:t>if work was blocked after all, it moves from 4 to 3</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TICK-00171  fairly solid  (1 of 6 small changes move it)</w:t>
      </w:r>
    </w:p>
    <w:p>
      <w:pPr>
        <w:spacing w:after="40"/>
        <w:ind w:left="1296"/>
      </w:pPr>
      <w:r>
        <w:rPr>
          <w:i/>
          <w:color w:val="555555"/>
          <w:sz w:val="18"/>
        </w:rPr>
        <w:t>if we had a quarter more time left than we thought, it moves from 2 to 4</w:t>
      </w:r>
    </w:p>
    <w:p>
      <w:pPr>
        <w:spacing w:after="40"/>
        <w:ind w:left="864"/>
      </w:pPr>
      <w:r>
        <w:rPr>
          <w:i w:val="0"/>
          <w:color w:val="555555"/>
          <w:sz w:val="18"/>
        </w:rPr>
        <w:t>TICK-00771  shaky  (3 of 6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3</w:t>
      </w:r>
    </w:p>
    <w:p>
      <w:pPr>
        <w:spacing w:after="40"/>
        <w:ind w:left="864"/>
      </w:pPr>
      <w:r>
        <w:rPr>
          <w:i w:val="0"/>
          <w:color w:val="555555"/>
          <w:sz w:val="18"/>
        </w:rPr>
        <w:t>TICK-00266  fairly solid  (2 of 6 small changes move it)</w:t>
      </w:r>
    </w:p>
    <w:p>
      <w:pPr>
        <w:spacing w:after="40"/>
        <w:ind w:left="1296"/>
      </w:pPr>
      <w:r>
        <w:rPr>
          <w:i/>
          <w:color w:val="555555"/>
          <w:sz w:val="18"/>
        </w:rPr>
        <w:t>if 7 people were affected, not 1, it moves from 3 to 2</w:t>
      </w:r>
    </w:p>
    <w:p>
      <w:pPr>
        <w:spacing w:after="40"/>
        <w:ind w:left="1296"/>
      </w:pPr>
      <w:r>
        <w:rPr>
          <w:i/>
          <w:color w:val="555555"/>
          <w:sz w:val="18"/>
        </w:rPr>
        <w:t>if work was blocked after all, it moves from 3 to 2</w:t>
      </w:r>
    </w:p>
    <w:p>
      <w:pPr>
        <w:spacing w:after="40"/>
        <w:ind w:left="864"/>
      </w:pPr>
      <w:r>
        <w:rPr>
          <w:i w:val="0"/>
          <w:color w:val="555555"/>
          <w:sz w:val="18"/>
        </w:rPr>
        <w:t>TICK-00982  solid  (0 of 7 small changes move it)</w:t>
      </w:r>
    </w:p>
    <w:p>
      <w:pPr>
        <w:spacing w:after="40"/>
        <w:ind w:left="864"/>
      </w:pPr>
      <w:r>
        <w:rPr>
          <w:i w:val="0"/>
          <w:color w:val="555555"/>
          <w:sz w:val="18"/>
        </w:rPr>
        <w:t>TICK-00135  fairly solid  (1 of 6 small changes move it)</w:t>
      </w:r>
    </w:p>
    <w:p>
      <w:pPr>
        <w:spacing w:after="40"/>
        <w:ind w:left="1296"/>
      </w:pPr>
      <w:r>
        <w:rPr>
          <w:i/>
          <w:color w:val="555555"/>
          <w:sz w:val="18"/>
        </w:rPr>
        <w:t>if work was blocked after all, it moves from 6 to 5</w:t>
      </w:r>
    </w:p>
    <w:p>
      <w:pPr>
        <w:spacing w:before="240" w:after="60"/>
      </w:pPr>
      <w:r>
        <w:rPr>
          <w:b/>
          <w:color w:val="6D28D9"/>
          <w:sz w:val="23"/>
        </w:rPr>
        <w:t>Step 7   Hand them to a person</w:t>
      </w:r>
    </w:p>
    <w:p>
      <w:pPr>
        <w:spacing w:after="40"/>
        <w:ind w:left="432"/>
      </w:pPr>
      <w:r>
        <w:rPr>
          <w:i w:val="0"/>
          <w:color w:val="555555"/>
          <w:sz w:val="18"/>
        </w:rPr>
        <w:t>TICK-00171 goes to a person now</w:t>
      </w:r>
    </w:p>
    <w:p>
      <w:pPr>
        <w:spacing w:after="40"/>
        <w:ind w:left="432"/>
      </w:pPr>
      <w:r>
        <w:rPr>
          <w:i w:val="0"/>
          <w:color w:val="555555"/>
          <w:sz w:val="18"/>
        </w:rPr>
        <w:t>TICK-00982 goes to a person next</w:t>
      </w:r>
    </w:p>
    <w:p>
      <w:pPr>
        <w:spacing w:after="40"/>
        <w:ind w:left="432"/>
      </w:pPr>
      <w:r>
        <w:rPr>
          <w:i w:val="0"/>
          <w:color w:val="555555"/>
          <w:sz w:val="18"/>
        </w:rPr>
        <w:t>TICK-00771 goes to a person next   (the numbers were not settled about this one)</w:t>
      </w:r>
    </w:p>
    <w:p>
      <w:pPr>
        <w:spacing w:after="40"/>
        <w:ind w:left="432"/>
      </w:pPr>
      <w:r>
        <w:rPr>
          <w:i w:val="0"/>
          <w:color w:val="555555"/>
          <w:sz w:val="18"/>
        </w:rPr>
        <w:t>TICK-00266 goes to a person queued</w:t>
      </w:r>
    </w:p>
    <w:p>
      <w:pPr>
        <w:spacing w:after="40"/>
        <w:ind w:left="432"/>
      </w:pPr>
      <w:r>
        <w:rPr>
          <w:i w:val="0"/>
          <w:color w:val="555555"/>
          <w:sz w:val="18"/>
        </w:rPr>
        <w:t>TICK-00707 goes to a person queued   (the numbers were not settled about this one)</w:t>
      </w:r>
    </w:p>
    <w:p>
      <w:pPr>
        <w:spacing w:after="40"/>
        <w:ind w:left="432"/>
      </w:pPr>
      <w:r>
        <w:rPr>
          <w:i w:val="0"/>
          <w:color w:val="555555"/>
          <w:sz w:val="18"/>
        </w:rPr>
        <w:t>TICK-00135 goes to a person queued</w:t>
      </w:r>
    </w:p>
    <w:p/>
    <w:p>
      <w:pPr>
        <w:spacing w:after="200"/>
      </w:pPr>
      <w:r>
        <w:rPr>
          <w:color w:val="CCCCCC"/>
        </w:rPr>
        <w:t>______________________________________________________________________________</w:t>
      </w:r>
    </w:p>
    <w:p>
      <w:r>
        <w:rPr>
          <w:b/>
          <w:color w:val="4C1D95"/>
          <w:sz w:val="30"/>
        </w:rPr>
        <w:t>Run on 16 August 2026 at 22:16:41</w:t>
      </w:r>
    </w:p>
    <w:p>
      <w:pPr>
        <w:spacing w:after="40"/>
        <w:ind w:left="0"/>
      </w:pPr>
      <w:r>
        <w:rPr>
          <w:i/>
          <w:color w:val="555555"/>
          <w:sz w:val="18"/>
        </w:rPr>
        <w:t>Recorded as DEC-20260816-221641</w:t>
      </w:r>
    </w:p>
    <w:p>
      <w:pPr>
        <w:spacing w:before="240" w:after="60"/>
      </w:pPr>
      <w:r>
        <w:rPr>
          <w:b/>
          <w:color w:val="6D28D9"/>
          <w:sz w:val="23"/>
        </w:rPr>
        <w:t>Step 1   Pick up the waiting complaints</w:t>
      </w:r>
    </w:p>
    <w:p>
      <w:pPr>
        <w:spacing w:after="40"/>
        <w:ind w:left="0"/>
      </w:pPr>
      <w:r>
        <w:rPr>
          <w:i w:val="0"/>
          <w:color w:val="111111"/>
          <w:sz w:val="20"/>
        </w:rPr>
        <w:t>5 complaints were waiting.</w:t>
      </w:r>
    </w:p>
    <w:p>
      <w:pPr>
        <w:spacing w:after="40"/>
        <w:ind w:left="432"/>
      </w:pPr>
      <w:r>
        <w:rPr>
          <w:i w:val="0"/>
          <w:color w:val="555555"/>
          <w:sz w:val="18"/>
        </w:rPr>
        <w:t>NEW-00001   Team locked out of system</w:t>
      </w:r>
    </w:p>
    <w:p>
      <w:pPr>
        <w:spacing w:after="40"/>
        <w:ind w:left="432"/>
      </w:pPr>
      <w:r>
        <w:rPr>
          <w:i w:val="0"/>
          <w:color w:val="555555"/>
          <w:sz w:val="18"/>
        </w:rPr>
        <w:t>NEW-00002   Customer data deletion request</w:t>
      </w:r>
    </w:p>
    <w:p>
      <w:pPr>
        <w:spacing w:after="40"/>
        <w:ind w:left="432"/>
      </w:pPr>
      <w:r>
        <w:rPr>
          <w:i w:val="0"/>
          <w:color w:val="555555"/>
          <w:sz w:val="18"/>
        </w:rPr>
        <w:t>NEW-00003   Payments failing at checkout</w:t>
      </w:r>
    </w:p>
    <w:p>
      <w:pPr>
        <w:spacing w:after="40"/>
        <w:ind w:left="432"/>
      </w:pPr>
      <w:r>
        <w:rPr>
          <w:i w:val="0"/>
          <w:color w:val="555555"/>
          <w:sz w:val="18"/>
        </w:rPr>
        <w:t>NEW-00004   Unknown device session</w:t>
      </w:r>
    </w:p>
    <w:p>
      <w:pPr>
        <w:spacing w:after="40"/>
        <w:ind w:left="432"/>
      </w:pPr>
      <w:r>
        <w:rPr>
          <w:i w:val="0"/>
          <w:color w:val="555555"/>
          <w:sz w:val="18"/>
        </w:rPr>
        <w:t>NEW-00005   Dashboard showing outdated data</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NEW-00001</w:t>
      </w:r>
    </w:p>
    <w:p>
      <w:pPr>
        <w:spacing w:after="40"/>
        <w:ind w:left="864"/>
      </w:pPr>
      <w:r>
        <w:rPr>
          <w:i w:val="0"/>
          <w:color w:val="555555"/>
          <w:sz w:val="18"/>
        </w:rPr>
        <w:t>Customer records say: Enterprise plan, pays £27,928 a month, has asked 1 time</w:t>
      </w:r>
    </w:p>
    <w:p>
      <w:pPr>
        <w:spacing w:after="40"/>
        <w:ind w:left="864"/>
      </w:pPr>
      <w:r>
        <w:rPr>
          <w:i w:val="0"/>
          <w:color w:val="555555"/>
          <w:sz w:val="18"/>
        </w:rPr>
        <w:t>Monitoring says: Critical, 1676 people affected, work blocked: yes</w:t>
      </w:r>
    </w:p>
    <w:p>
      <w:pPr>
        <w:spacing w:after="40"/>
        <w:ind w:left="864"/>
      </w:pPr>
      <w:r>
        <w:rPr>
          <w:i w:val="0"/>
          <w:color w:val="555555"/>
          <w:sz w:val="18"/>
        </w:rPr>
        <w:t>The promise clock says: 2.0 hours promised, 1.6 left</w:t>
      </w:r>
    </w:p>
    <w:p>
      <w:pPr>
        <w:spacing w:after="40"/>
        <w:ind w:left="864"/>
      </w:pPr>
      <w:r>
        <w:rPr>
          <w:i w:val="0"/>
          <w:color w:val="555555"/>
          <w:sz w:val="18"/>
        </w:rPr>
        <w:t>The customer themselves said: Critical</w:t>
      </w:r>
    </w:p>
    <w:p>
      <w:pPr>
        <w:spacing w:after="40"/>
        <w:ind w:left="432"/>
      </w:pPr>
      <w:r>
        <w:rPr>
          <w:i w:val="0"/>
          <w:color w:val="555555"/>
          <w:sz w:val="18"/>
        </w:rPr>
        <w:t>NEW-00002</w:t>
      </w:r>
    </w:p>
    <w:p>
      <w:pPr>
        <w:spacing w:after="40"/>
        <w:ind w:left="864"/>
      </w:pPr>
      <w:r>
        <w:rPr>
          <w:i w:val="0"/>
          <w:color w:val="555555"/>
          <w:sz w:val="18"/>
        </w:rPr>
        <w:t>Customer records say: Basic plan, pays £119 a month, has asked 1 time</w:t>
      </w:r>
    </w:p>
    <w:p>
      <w:pPr>
        <w:spacing w:after="40"/>
        <w:ind w:left="864"/>
      </w:pPr>
      <w:r>
        <w:rPr>
          <w:i w:val="0"/>
          <w:color w:val="555555"/>
          <w:sz w:val="18"/>
        </w:rPr>
        <w:t>Monitoring says: Low, 2 people affected, work blocked: no</w:t>
      </w:r>
    </w:p>
    <w:p>
      <w:pPr>
        <w:spacing w:after="40"/>
        <w:ind w:left="864"/>
      </w:pPr>
      <w:r>
        <w:rPr>
          <w:i w:val="0"/>
          <w:color w:val="555555"/>
          <w:sz w:val="18"/>
        </w:rPr>
        <w:t>The promise clock says: 24.0 hours promised, 18.7 left</w:t>
      </w:r>
    </w:p>
    <w:p>
      <w:pPr>
        <w:spacing w:after="40"/>
        <w:ind w:left="864"/>
      </w:pPr>
      <w:r>
        <w:rPr>
          <w:i w:val="0"/>
          <w:color w:val="555555"/>
          <w:sz w:val="18"/>
        </w:rPr>
        <w:t>The customer themselves said: High</w:t>
      </w:r>
    </w:p>
    <w:p>
      <w:pPr>
        <w:spacing w:after="40"/>
        <w:ind w:left="432"/>
      </w:pPr>
      <w:r>
        <w:rPr>
          <w:i w:val="0"/>
          <w:color w:val="555555"/>
          <w:sz w:val="18"/>
        </w:rPr>
        <w:t>NEW-00003</w:t>
      </w:r>
    </w:p>
    <w:p>
      <w:pPr>
        <w:spacing w:after="40"/>
        <w:ind w:left="864"/>
      </w:pPr>
      <w:r>
        <w:rPr>
          <w:i w:val="0"/>
          <w:color w:val="555555"/>
          <w:sz w:val="18"/>
        </w:rPr>
        <w:t>Customer records say: Basic plan, pays £104 a month, has asked 1 time</w:t>
      </w:r>
    </w:p>
    <w:p>
      <w:pPr>
        <w:spacing w:after="40"/>
        <w:ind w:left="864"/>
      </w:pPr>
      <w:r>
        <w:rPr>
          <w:i w:val="0"/>
          <w:color w:val="555555"/>
          <w:sz w:val="18"/>
        </w:rPr>
        <w:t>Monitoring says: Critical, 2026 people affected, work blocked: yes</w:t>
      </w:r>
    </w:p>
    <w:p>
      <w:pPr>
        <w:spacing w:after="40"/>
        <w:ind w:left="864"/>
      </w:pPr>
      <w:r>
        <w:rPr>
          <w:i w:val="0"/>
          <w:color w:val="555555"/>
          <w:sz w:val="18"/>
        </w:rPr>
        <w:t>The promise clock says: 24.0 hours promised, 0.5 left</w:t>
      </w:r>
    </w:p>
    <w:p>
      <w:pPr>
        <w:spacing w:after="40"/>
        <w:ind w:left="864"/>
      </w:pPr>
      <w:r>
        <w:rPr>
          <w:i w:val="0"/>
          <w:color w:val="555555"/>
          <w:sz w:val="18"/>
        </w:rPr>
        <w:t>The customer themselves said: High</w:t>
      </w:r>
    </w:p>
    <w:p>
      <w:pPr>
        <w:spacing w:after="40"/>
        <w:ind w:left="432"/>
      </w:pPr>
      <w:r>
        <w:rPr>
          <w:i w:val="0"/>
          <w:color w:val="555555"/>
          <w:sz w:val="18"/>
        </w:rPr>
        <w:t>NEW-00004</w:t>
      </w:r>
    </w:p>
    <w:p>
      <w:pPr>
        <w:spacing w:after="40"/>
        <w:ind w:left="864"/>
      </w:pPr>
      <w:r>
        <w:rPr>
          <w:i w:val="0"/>
          <w:color w:val="555555"/>
          <w:sz w:val="18"/>
        </w:rPr>
        <w:t>Customer records say: Basic plan, pays £56 a month, has asked 1 time</w:t>
      </w:r>
    </w:p>
    <w:p>
      <w:pPr>
        <w:spacing w:after="40"/>
        <w:ind w:left="864"/>
      </w:pPr>
      <w:r>
        <w:rPr>
          <w:i w:val="0"/>
          <w:color w:val="555555"/>
          <w:sz w:val="18"/>
        </w:rPr>
        <w:t>Monitoring says: Low, 2 people affected, work blocked: no</w:t>
      </w:r>
    </w:p>
    <w:p>
      <w:pPr>
        <w:spacing w:after="40"/>
        <w:ind w:left="864"/>
      </w:pPr>
      <w:r>
        <w:rPr>
          <w:i w:val="0"/>
          <w:color w:val="555555"/>
          <w:sz w:val="18"/>
        </w:rPr>
        <w:t>The promise clock says: 24.0 hours promised, -5.3 left, already late</w:t>
      </w:r>
    </w:p>
    <w:p>
      <w:pPr>
        <w:spacing w:after="40"/>
        <w:ind w:left="864"/>
      </w:pPr>
      <w:r>
        <w:rPr>
          <w:i w:val="0"/>
          <w:color w:val="555555"/>
          <w:sz w:val="18"/>
        </w:rPr>
        <w:t>The customer themselves said: Low</w:t>
      </w:r>
    </w:p>
    <w:p>
      <w:pPr>
        <w:spacing w:after="40"/>
        <w:ind w:left="432"/>
      </w:pPr>
      <w:r>
        <w:rPr>
          <w:i w:val="0"/>
          <w:color w:val="555555"/>
          <w:sz w:val="18"/>
        </w:rPr>
        <w:t>NEW-00005</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Medium, 36 people affected, work blocked: no</w:t>
      </w:r>
    </w:p>
    <w:p>
      <w:pPr>
        <w:spacing w:after="40"/>
        <w:ind w:left="864"/>
      </w:pPr>
      <w:r>
        <w:rPr>
          <w:i w:val="0"/>
          <w:color w:val="555555"/>
          <w:sz w:val="18"/>
        </w:rPr>
        <w:t>The promise clock says: 72.0 hours promised, -3.5 left, already late</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NEW-00001  2. NEW-00002  3. NEW-00003  4. NEW-00004  5. NEW-00005</w:t>
      </w:r>
    </w:p>
    <w:p>
      <w:pPr>
        <w:spacing w:after="40"/>
        <w:ind w:left="432"/>
      </w:pPr>
      <w:r>
        <w:rPr>
          <w:i w:val="0"/>
          <w:color w:val="555555"/>
          <w:sz w:val="18"/>
        </w:rPr>
        <w:t>By damage:  1. NEW-00003  2. NEW-00001  3. NEW-00005  4. NEW-00002  5. NEW-00004</w:t>
      </w:r>
    </w:p>
    <w:p>
      <w:pPr>
        <w:spacing w:after="40"/>
        <w:ind w:left="432"/>
      </w:pPr>
      <w:r>
        <w:rPr>
          <w:i w:val="0"/>
          <w:color w:val="555555"/>
          <w:sz w:val="18"/>
        </w:rPr>
        <w:t>By deadline:  1. NEW-00004  2. NEW-00005  3. NEW-00003  4. NEW-00002  5. NEW-00001</w:t>
      </w:r>
    </w:p>
    <w:p>
      <w:pPr>
        <w:spacing w:after="40"/>
        <w:ind w:left="432"/>
      </w:pPr>
      <w:r>
        <w:rPr>
          <w:i w:val="0"/>
          <w:color w:val="555555"/>
          <w:sz w:val="18"/>
        </w:rPr>
        <w:t>By fairness:  1. NEW-00004  2. NEW-00005  3. NEW-00002  4. NEW-00003  5. NEW-00001</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NEW-00001 was placed as high as 1 and as low as 5. This is where judgement was needed.</w:t>
      </w:r>
    </w:p>
    <w:p>
      <w:pPr>
        <w:spacing w:after="40"/>
        <w:ind w:left="864"/>
      </w:pPr>
      <w:r>
        <w:rPr>
          <w:i w:val="0"/>
          <w:color w:val="555555"/>
          <w:sz w:val="18"/>
        </w:rPr>
        <w:t>NEW-00003 was placed as high as 1 and as low as 4. This is where judgement was needed.</w:t>
      </w:r>
    </w:p>
    <w:p>
      <w:pPr>
        <w:spacing w:after="40"/>
        <w:ind w:left="864"/>
      </w:pPr>
      <w:r>
        <w:rPr>
          <w:i w:val="0"/>
          <w:color w:val="555555"/>
          <w:sz w:val="18"/>
        </w:rPr>
        <w:t>NEW-00004 was placed as high as 1 and as low as 5. This is where judgement was needed.</w:t>
      </w:r>
    </w:p>
    <w:p>
      <w:pPr>
        <w:spacing w:after="40"/>
        <w:ind w:left="864"/>
      </w:pPr>
      <w:r>
        <w:rPr>
          <w:i w:val="0"/>
          <w:color w:val="555555"/>
          <w:sz w:val="18"/>
        </w:rPr>
        <w:t>NEW-00005 was placed as high as 2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NEW-00001: “our whole team is locked out. nobody can get in since about 6am. we have a client demo at 10 and I don't know what to tell them”</w:t>
      </w:r>
    </w:p>
    <w:p>
      <w:pPr>
        <w:spacing w:after="40"/>
        <w:ind w:left="432"/>
      </w:pPr>
      <w:r>
        <w:rPr>
          <w:i w:val="0"/>
          <w:color w:val="555555"/>
          <w:sz w:val="18"/>
        </w:rPr>
        <w:t>NEW-00002: “I need to flag something. one of our customers has asked us to delete everything we hold on them. I believe there's a legal time limit on this and we're already a few days in”</w:t>
      </w:r>
    </w:p>
    <w:p>
      <w:pPr>
        <w:spacing w:after="40"/>
        <w:ind w:left="432"/>
      </w:pPr>
      <w:r>
        <w:rPr>
          <w:i w:val="0"/>
          <w:color w:val="555555"/>
          <w:sz w:val="18"/>
        </w:rPr>
        <w:t>NEW-00003: “payments are failing at checkout. we've had maybe forty customers email us this morning saying their card was declined. our own test card fails too”</w:t>
      </w:r>
    </w:p>
    <w:p>
      <w:pPr>
        <w:spacing w:after="40"/>
        <w:ind w:left="432"/>
      </w:pPr>
      <w:r>
        <w:rPr>
          <w:i w:val="0"/>
          <w:color w:val="555555"/>
          <w:sz w:val="18"/>
        </w:rPr>
        <w:t>NEW-00004: “there is a session logged in from a device we don't recognise and I can't work out how to end it. probably nothing but thought I should mention it”</w:t>
      </w:r>
    </w:p>
    <w:p>
      <w:pPr>
        <w:spacing w:after="40"/>
        <w:ind w:left="432"/>
      </w:pPr>
      <w:r>
        <w:rPr>
          <w:i w:val="0"/>
          <w:color w:val="555555"/>
          <w:sz w:val="18"/>
        </w:rPr>
        <w:t>NEW-00005: “ABSOLUTELY UNACCEPTABLE. our dashboard chart is showing last month's figures. we pay you thousands every month and I expect better than this. I want someone to call me today”</w:t>
      </w:r>
    </w:p>
    <w:p>
      <w:pPr>
        <w:spacing w:before="240" w:after="60"/>
      </w:pPr>
      <w:r>
        <w:rPr>
          <w:b/>
          <w:color w:val="6D28D9"/>
          <w:sz w:val="23"/>
        </w:rPr>
        <w:t>Step 5   The AI decides, and says why</w:t>
      </w:r>
    </w:p>
    <w:p>
      <w:pPr>
        <w:spacing w:after="40"/>
        <w:ind w:left="432"/>
      </w:pPr>
      <w:r>
        <w:rPr>
          <w:i w:val="0"/>
          <w:color w:val="111111"/>
          <w:sz w:val="20"/>
        </w:rPr>
        <w:t>1. NEW-00001   Team locked out of system</w:t>
      </w:r>
    </w:p>
    <w:p>
      <w:pPr>
        <w:spacing w:after="40"/>
        <w:ind w:left="864"/>
      </w:pPr>
      <w:r>
        <w:rPr>
          <w:i/>
          <w:color w:val="555555"/>
          <w:sz w:val="20"/>
        </w:rPr>
        <w:t>High‑paying enterprise with a critical lockout affecting the whole team and a looming demo, so it gets top priority.</w:t>
      </w:r>
    </w:p>
    <w:p>
      <w:pPr>
        <w:spacing w:after="40"/>
        <w:ind w:left="432"/>
      </w:pPr>
      <w:r>
        <w:rPr>
          <w:i w:val="0"/>
          <w:color w:val="111111"/>
          <w:sz w:val="20"/>
        </w:rPr>
        <w:t>2. NEW-00003   Payments failing at checkout</w:t>
      </w:r>
    </w:p>
    <w:p>
      <w:pPr>
        <w:spacing w:after="40"/>
        <w:ind w:left="864"/>
      </w:pPr>
      <w:r>
        <w:rPr>
          <w:i/>
          <w:color w:val="555555"/>
          <w:sz w:val="20"/>
        </w:rPr>
        <w:t>Critical payment failures block thousands of customers and the SLA is almost due, placing it second.</w:t>
      </w:r>
    </w:p>
    <w:p>
      <w:pPr>
        <w:spacing w:after="40"/>
        <w:ind w:left="432"/>
      </w:pPr>
      <w:r>
        <w:rPr>
          <w:i w:val="0"/>
          <w:color w:val="111111"/>
          <w:sz w:val="20"/>
        </w:rPr>
        <w:t>3. NEW-00004   Unknown device session</w:t>
      </w:r>
    </w:p>
    <w:p>
      <w:pPr>
        <w:spacing w:after="40"/>
        <w:ind w:left="864"/>
      </w:pPr>
      <w:r>
        <w:rPr>
          <w:i/>
          <w:color w:val="555555"/>
          <w:sz w:val="20"/>
        </w:rPr>
        <w:t>A possible security breach is flagged by policy to be at least third, and the deadline is already missed.</w:t>
      </w:r>
    </w:p>
    <w:p>
      <w:pPr>
        <w:spacing w:after="40"/>
        <w:ind w:left="432"/>
      </w:pPr>
      <w:r>
        <w:rPr>
          <w:i w:val="0"/>
          <w:color w:val="111111"/>
          <w:sz w:val="20"/>
        </w:rPr>
        <w:t>4. NEW-00002   Customer data deletion request</w:t>
      </w:r>
    </w:p>
    <w:p>
      <w:pPr>
        <w:spacing w:after="40"/>
        <w:ind w:left="864"/>
      </w:pPr>
      <w:r>
        <w:rPr>
          <w:i/>
          <w:color w:val="555555"/>
          <w:sz w:val="20"/>
        </w:rPr>
        <w:t>Legal data‑deletion request must be handled within the SLA but is less urgent than the above issues.</w:t>
      </w:r>
    </w:p>
    <w:p>
      <w:pPr>
        <w:spacing w:after="40"/>
        <w:ind w:left="432"/>
      </w:pPr>
      <w:r>
        <w:rPr>
          <w:i w:val="0"/>
          <w:color w:val="111111"/>
          <w:sz w:val="20"/>
        </w:rPr>
        <w:t>5. NEW-00005   Dashboard showing outdated data</w:t>
      </w:r>
    </w:p>
    <w:p>
      <w:pPr>
        <w:spacing w:after="40"/>
        <w:ind w:left="864"/>
      </w:pPr>
      <w:r>
        <w:rPr>
          <w:i/>
          <w:color w:val="555555"/>
          <w:sz w:val="20"/>
        </w:rPr>
        <w:t>Dashboard showing stale data affects a free user and, despite being overdue, ranks last after higher‑impact tickets.</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revenue (money) and user impact (damage) over the tighter remaining SLA on the payment‑failure ticket, pushing it to second place. This sacrifices a few minutes of SLA compliance on the payment issue, risking a minor breach cost.</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Choosing between NEW-00001 and NEW-00003 was tight; the lockout’s high revenue and upcoming demo versus the payment failure’s larger user base and nearer deadline could both justify top rank.</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User impact and work blockage affected the most customers in this batch, driving the priority order.</w:t>
      </w:r>
    </w:p>
    <w:p>
      <w:pPr>
        <w:spacing w:after="40"/>
        <w:ind w:left="1296"/>
      </w:pPr>
      <w:r>
        <w:rPr>
          <w:i/>
          <w:color w:val="555555"/>
          <w:sz w:val="20"/>
        </w:rPr>
        <w:t>gets wrong: It can over‑prioritise low‑paying customers at the expense of revenue considerations.</w:t>
      </w:r>
    </w:p>
    <w:p>
      <w:pPr>
        <w:spacing w:after="40"/>
        <w:ind w:left="864"/>
      </w:pPr>
      <w:r>
        <w:rPr>
          <w:i w:val="0"/>
          <w:color w:val="111111"/>
          <w:sz w:val="20"/>
        </w:rPr>
        <w:t>2. money</w:t>
      </w:r>
    </w:p>
    <w:p>
      <w:pPr>
        <w:spacing w:after="40"/>
        <w:ind w:left="1296"/>
      </w:pPr>
      <w:r>
        <w:rPr>
          <w:i/>
          <w:color w:val="555555"/>
          <w:sz w:val="20"/>
        </w:rPr>
        <w:t>why here: Revenue size is a strong business signal, especially for the enterprise lockout.</w:t>
      </w:r>
    </w:p>
    <w:p>
      <w:pPr>
        <w:spacing w:after="40"/>
        <w:ind w:left="1296"/>
      </w:pPr>
      <w:r>
        <w:rPr>
          <w:i/>
          <w:color w:val="555555"/>
          <w:sz w:val="20"/>
        </w:rPr>
        <w:t>gets wrong: It may push critical but low‑paying issues down too far.</w:t>
      </w:r>
    </w:p>
    <w:p>
      <w:pPr>
        <w:spacing w:after="40"/>
        <w:ind w:left="864"/>
      </w:pPr>
      <w:r>
        <w:rPr>
          <w:i w:val="0"/>
          <w:color w:val="111111"/>
          <w:sz w:val="20"/>
        </w:rPr>
        <w:t>3. deadline</w:t>
      </w:r>
    </w:p>
    <w:p>
      <w:pPr>
        <w:spacing w:after="40"/>
        <w:ind w:left="1296"/>
      </w:pPr>
      <w:r>
        <w:rPr>
          <w:i/>
          <w:color w:val="555555"/>
          <w:sz w:val="20"/>
        </w:rPr>
        <w:t>why here: Approaching or missed SLA deadlines indicate urgency that must be respected.</w:t>
      </w:r>
    </w:p>
    <w:p>
      <w:pPr>
        <w:spacing w:after="40"/>
        <w:ind w:left="1296"/>
      </w:pPr>
      <w:r>
        <w:rPr>
          <w:i/>
          <w:color w:val="555555"/>
          <w:sz w:val="20"/>
        </w:rPr>
        <w:t>gets wrong: Deadlines alone ignore the scale of impact or revenue.</w:t>
      </w:r>
    </w:p>
    <w:p>
      <w:pPr>
        <w:spacing w:after="40"/>
        <w:ind w:left="864"/>
      </w:pPr>
      <w:r>
        <w:rPr>
          <w:i w:val="0"/>
          <w:color w:val="111111"/>
          <w:sz w:val="20"/>
        </w:rPr>
        <w:t>4. fairness</w:t>
      </w:r>
    </w:p>
    <w:p>
      <w:pPr>
        <w:spacing w:after="40"/>
        <w:ind w:left="1296"/>
      </w:pPr>
      <w:r>
        <w:rPr>
          <w:i/>
          <w:color w:val="555555"/>
          <w:sz w:val="20"/>
        </w:rPr>
        <w:t>why here: Ensures equal treatment across customers but is less decisive when other signals clash.</w:t>
      </w:r>
    </w:p>
    <w:p>
      <w:pPr>
        <w:spacing w:after="40"/>
        <w:ind w:left="1296"/>
      </w:pPr>
      <w:r>
        <w:rPr>
          <w:i/>
          <w:color w:val="555555"/>
          <w:sz w:val="20"/>
        </w:rPr>
        <w:t>gets wrong: Can dilute priority for truly urgent or high‑impact cases.</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money because the number of users blocked and complete work stoppage directly affect the customer's operations, outweighing pure revenue considerations in this set.</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NEW-00001  fairly solid  (2 of 7 small changes move it)</w:t>
      </w:r>
    </w:p>
    <w:p>
      <w:pPr>
        <w:spacing w:after="40"/>
        <w:ind w:left="1296"/>
      </w:pPr>
      <w:r>
        <w:rPr>
          <w:i/>
          <w:color w:val="555555"/>
          <w:sz w:val="18"/>
        </w:rPr>
        <w:t>if 3357 people were affected, not 1676, it moves from 4 to 1</w:t>
      </w:r>
    </w:p>
    <w:p>
      <w:pPr>
        <w:spacing w:after="40"/>
        <w:ind w:left="1296"/>
      </w:pPr>
      <w:r>
        <w:rPr>
          <w:i/>
          <w:color w:val="555555"/>
          <w:sz w:val="18"/>
        </w:rPr>
        <w:t>if we had a quarter less time left than we thought, it moves from 4 to 2</w:t>
      </w:r>
    </w:p>
    <w:p>
      <w:pPr>
        <w:spacing w:after="40"/>
        <w:ind w:left="864"/>
      </w:pPr>
      <w:r>
        <w:rPr>
          <w:i w:val="0"/>
          <w:color w:val="555555"/>
          <w:sz w:val="18"/>
        </w:rPr>
        <w:t>NEW-00002  fairly solid  (1 of 7 small changes move it)</w:t>
      </w:r>
    </w:p>
    <w:p>
      <w:pPr>
        <w:spacing w:after="40"/>
        <w:ind w:left="1296"/>
      </w:pPr>
      <w:r>
        <w:rPr>
          <w:i/>
          <w:color w:val="555555"/>
          <w:sz w:val="18"/>
        </w:rPr>
        <w:t>if work was blocked after all, it moves from 5 to 2</w:t>
      </w:r>
    </w:p>
    <w:p>
      <w:pPr>
        <w:spacing w:after="40"/>
        <w:ind w:left="864"/>
      </w:pPr>
      <w:r>
        <w:rPr>
          <w:i w:val="0"/>
          <w:color w:val="555555"/>
          <w:sz w:val="18"/>
        </w:rPr>
        <w:t>NEW-00003  fairly solid  (2 of 7 small changes move it)</w:t>
      </w:r>
    </w:p>
    <w:p>
      <w:pPr>
        <w:spacing w:after="40"/>
        <w:ind w:left="1296"/>
      </w:pPr>
      <w:r>
        <w:rPr>
          <w:i/>
          <w:color w:val="555555"/>
          <w:sz w:val="18"/>
        </w:rPr>
        <w:t>if only 1013 people were affected, not 2026, it moves from 1 to 2</w:t>
      </w:r>
    </w:p>
    <w:p>
      <w:pPr>
        <w:spacing w:after="40"/>
        <w:ind w:left="1296"/>
      </w:pPr>
      <w:r>
        <w:rPr>
          <w:i/>
          <w:color w:val="555555"/>
          <w:sz w:val="18"/>
        </w:rPr>
        <w:t>if work was not actually blocked, it moves from 1 to 2</w:t>
      </w:r>
    </w:p>
    <w:p>
      <w:pPr>
        <w:spacing w:after="40"/>
        <w:ind w:left="864"/>
      </w:pPr>
      <w:r>
        <w:rPr>
          <w:i w:val="0"/>
          <w:color w:val="555555"/>
          <w:sz w:val="18"/>
        </w:rPr>
        <w:t>NEW-00004  shaky  (3 of 7 small changes move it)</w:t>
      </w:r>
    </w:p>
    <w:p>
      <w:pPr>
        <w:spacing w:after="40"/>
        <w:ind w:left="1296"/>
      </w:pPr>
      <w:r>
        <w:rPr>
          <w:i/>
          <w:color w:val="555555"/>
          <w:sz w:val="18"/>
        </w:rPr>
        <w:t>if 9 people were affected, not 2, it moves from 3 to 2</w:t>
      </w:r>
    </w:p>
    <w:p>
      <w:pPr>
        <w:spacing w:after="40"/>
        <w:ind w:left="1296"/>
      </w:pPr>
      <w:r>
        <w:rPr>
          <w:i/>
          <w:color w:val="555555"/>
          <w:sz w:val="18"/>
        </w:rPr>
        <w:t>if work was blocked after all, it moves from 3 to 1</w:t>
      </w:r>
    </w:p>
    <w:p>
      <w:pPr>
        <w:spacing w:after="40"/>
        <w:ind w:left="864"/>
      </w:pPr>
      <w:r>
        <w:rPr>
          <w:i w:val="0"/>
          <w:color w:val="555555"/>
          <w:sz w:val="18"/>
        </w:rPr>
        <w:t>NEW-00005  fairly solid  (1 of 6 small changes move it)</w:t>
      </w:r>
    </w:p>
    <w:p>
      <w:pPr>
        <w:spacing w:after="40"/>
        <w:ind w:left="1296"/>
      </w:pPr>
      <w:r>
        <w:rPr>
          <w:i/>
          <w:color w:val="555555"/>
          <w:sz w:val="18"/>
        </w:rPr>
        <w:t>if this customer pays us £20,000 a month more than recorded, it moves from 2 to 1</w:t>
      </w:r>
    </w:p>
    <w:p>
      <w:pPr>
        <w:spacing w:before="240" w:after="60"/>
      </w:pPr>
      <w:r>
        <w:rPr>
          <w:b/>
          <w:color w:val="6D28D9"/>
          <w:sz w:val="23"/>
        </w:rPr>
        <w:t>Step 7   Hand them to a person</w:t>
      </w:r>
    </w:p>
    <w:p>
      <w:pPr>
        <w:spacing w:after="40"/>
        <w:ind w:left="432"/>
      </w:pPr>
      <w:r>
        <w:rPr>
          <w:i w:val="0"/>
          <w:color w:val="555555"/>
          <w:sz w:val="18"/>
        </w:rPr>
        <w:t>NEW-00001 goes to a person now</w:t>
      </w:r>
    </w:p>
    <w:p>
      <w:pPr>
        <w:spacing w:after="40"/>
        <w:ind w:left="432"/>
      </w:pPr>
      <w:r>
        <w:rPr>
          <w:i w:val="0"/>
          <w:color w:val="555555"/>
          <w:sz w:val="18"/>
        </w:rPr>
        <w:t>NEW-00003 goes to a person next</w:t>
      </w:r>
    </w:p>
    <w:p>
      <w:pPr>
        <w:spacing w:after="40"/>
        <w:ind w:left="432"/>
      </w:pPr>
      <w:r>
        <w:rPr>
          <w:i w:val="0"/>
          <w:color w:val="555555"/>
          <w:sz w:val="18"/>
        </w:rPr>
        <w:t>NEW-00004 goes to a person next   (the numbers were not settled about this one)</w:t>
      </w:r>
    </w:p>
    <w:p>
      <w:pPr>
        <w:spacing w:after="40"/>
        <w:ind w:left="432"/>
      </w:pPr>
      <w:r>
        <w:rPr>
          <w:i w:val="0"/>
          <w:color w:val="555555"/>
          <w:sz w:val="18"/>
        </w:rPr>
        <w:t>NEW-00002 goes to a person queued</w:t>
      </w:r>
    </w:p>
    <w:p>
      <w:pPr>
        <w:spacing w:after="40"/>
        <w:ind w:left="432"/>
      </w:pPr>
      <w:r>
        <w:rPr>
          <w:i w:val="0"/>
          <w:color w:val="555555"/>
          <w:sz w:val="18"/>
        </w:rPr>
        <w:t>NEW-00005 goes to a person queued</w:t>
      </w:r>
    </w:p>
    <w:p/>
    <w:p>
      <w:pPr>
        <w:spacing w:after="200"/>
      </w:pPr>
      <w:r>
        <w:rPr>
          <w:color w:val="CCCCCC"/>
        </w:rPr>
        <w:t>______________________________________________________________________________</w:t>
      </w:r>
    </w:p>
    <w:p>
      <w:r>
        <w:rPr>
          <w:b/>
          <w:color w:val="4C1D95"/>
          <w:sz w:val="30"/>
        </w:rPr>
        <w:t>Run on 16 August 2026 at 22:20:49</w:t>
      </w:r>
    </w:p>
    <w:p>
      <w:pPr>
        <w:spacing w:after="40"/>
        <w:ind w:left="0"/>
      </w:pPr>
      <w:r>
        <w:rPr>
          <w:i/>
          <w:color w:val="555555"/>
          <w:sz w:val="18"/>
        </w:rPr>
        <w:t>Recorded as DEC-20260816-222049</w:t>
      </w:r>
    </w:p>
    <w:p>
      <w:pPr>
        <w:spacing w:before="240" w:after="60"/>
      </w:pPr>
      <w:r>
        <w:rPr>
          <w:b/>
          <w:color w:val="6D28D9"/>
          <w:sz w:val="23"/>
        </w:rPr>
        <w:t>Step 1   Pick up the waiting complaints</w:t>
      </w:r>
    </w:p>
    <w:p>
      <w:pPr>
        <w:spacing w:after="40"/>
        <w:ind w:left="0"/>
      </w:pPr>
      <w:r>
        <w:rPr>
          <w:i w:val="0"/>
          <w:color w:val="111111"/>
          <w:sz w:val="20"/>
        </w:rPr>
        <w:t>5 complaints were waiting.</w:t>
      </w:r>
    </w:p>
    <w:p>
      <w:pPr>
        <w:spacing w:after="40"/>
        <w:ind w:left="432"/>
      </w:pPr>
      <w:r>
        <w:rPr>
          <w:i w:val="0"/>
          <w:color w:val="555555"/>
          <w:sz w:val="18"/>
        </w:rPr>
        <w:t>NEW-00001   Team locked out</w:t>
      </w:r>
    </w:p>
    <w:p>
      <w:pPr>
        <w:spacing w:after="40"/>
        <w:ind w:left="432"/>
      </w:pPr>
      <w:r>
        <w:rPr>
          <w:i w:val="0"/>
          <w:color w:val="555555"/>
          <w:sz w:val="18"/>
        </w:rPr>
        <w:t>NEW-00002   Customer data deletion request</w:t>
      </w:r>
    </w:p>
    <w:p>
      <w:pPr>
        <w:spacing w:after="40"/>
        <w:ind w:left="432"/>
      </w:pPr>
      <w:r>
        <w:rPr>
          <w:i w:val="0"/>
          <w:color w:val="555555"/>
          <w:sz w:val="18"/>
        </w:rPr>
        <w:t>NEW-00003   Payments failing at checkout</w:t>
      </w:r>
    </w:p>
    <w:p>
      <w:pPr>
        <w:spacing w:after="40"/>
        <w:ind w:left="432"/>
      </w:pPr>
      <w:r>
        <w:rPr>
          <w:i w:val="0"/>
          <w:color w:val="555555"/>
          <w:sz w:val="18"/>
        </w:rPr>
        <w:t>NEW-00004   Unknown device session</w:t>
      </w:r>
    </w:p>
    <w:p>
      <w:pPr>
        <w:spacing w:after="40"/>
        <w:ind w:left="432"/>
      </w:pPr>
      <w:r>
        <w:rPr>
          <w:i w:val="0"/>
          <w:color w:val="555555"/>
          <w:sz w:val="18"/>
        </w:rPr>
        <w:t>NEW-00005   Dashboard showing outdated data</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NEW-00001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2860 people affected, work blocked: yes</w:t>
      </w:r>
    </w:p>
    <w:p>
      <w:pPr>
        <w:spacing w:after="40"/>
        <w:ind w:left="864"/>
      </w:pPr>
      <w:r>
        <w:rPr>
          <w:i w:val="0"/>
          <w:color w:val="555555"/>
          <w:sz w:val="18"/>
        </w:rPr>
        <w:t>The promise clock says: 72.0 hours promised, 2.9 left</w:t>
      </w:r>
    </w:p>
    <w:p>
      <w:pPr>
        <w:spacing w:after="40"/>
        <w:ind w:left="864"/>
      </w:pPr>
      <w:r>
        <w:rPr>
          <w:i w:val="0"/>
          <w:color w:val="555555"/>
          <w:sz w:val="18"/>
        </w:rPr>
        <w:t>The customer themselves said: Critical</w:t>
      </w:r>
    </w:p>
    <w:p>
      <w:pPr>
        <w:spacing w:after="40"/>
        <w:ind w:left="432"/>
      </w:pPr>
      <w:r>
        <w:rPr>
          <w:i w:val="0"/>
          <w:color w:val="555555"/>
          <w:sz w:val="18"/>
        </w:rPr>
        <w:t>NEW-00002</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72.0 hours promised, 12.0 left</w:t>
      </w:r>
    </w:p>
    <w:p>
      <w:pPr>
        <w:spacing w:after="40"/>
        <w:ind w:left="864"/>
      </w:pPr>
      <w:r>
        <w:rPr>
          <w:i w:val="0"/>
          <w:color w:val="555555"/>
          <w:sz w:val="18"/>
        </w:rPr>
        <w:t>The customer themselves said: High</w:t>
      </w:r>
    </w:p>
    <w:p>
      <w:pPr>
        <w:spacing w:after="40"/>
        <w:ind w:left="432"/>
      </w:pPr>
      <w:r>
        <w:rPr>
          <w:i w:val="0"/>
          <w:color w:val="555555"/>
          <w:sz w:val="18"/>
        </w:rPr>
        <w:t>NEW-00003</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1306 people affected, work blocked: yes</w:t>
      </w:r>
    </w:p>
    <w:p>
      <w:pPr>
        <w:spacing w:after="40"/>
        <w:ind w:left="864"/>
      </w:pPr>
      <w:r>
        <w:rPr>
          <w:i w:val="0"/>
          <w:color w:val="555555"/>
          <w:sz w:val="18"/>
        </w:rPr>
        <w:t>The promise clock says: 72.0 hours promised, 48.3 left</w:t>
      </w:r>
    </w:p>
    <w:p>
      <w:pPr>
        <w:spacing w:after="40"/>
        <w:ind w:left="864"/>
      </w:pPr>
      <w:r>
        <w:rPr>
          <w:i w:val="0"/>
          <w:color w:val="555555"/>
          <w:sz w:val="18"/>
        </w:rPr>
        <w:t>The customer themselves said: High</w:t>
      </w:r>
    </w:p>
    <w:p>
      <w:pPr>
        <w:spacing w:after="40"/>
        <w:ind w:left="432"/>
      </w:pPr>
      <w:r>
        <w:rPr>
          <w:i w:val="0"/>
          <w:color w:val="555555"/>
          <w:sz w:val="18"/>
        </w:rPr>
        <w:t>NEW-00004</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72.0 hours promised, 61.6 left</w:t>
      </w:r>
    </w:p>
    <w:p>
      <w:pPr>
        <w:spacing w:after="40"/>
        <w:ind w:left="864"/>
      </w:pPr>
      <w:r>
        <w:rPr>
          <w:i w:val="0"/>
          <w:color w:val="555555"/>
          <w:sz w:val="18"/>
        </w:rPr>
        <w:t>The customer themselves said: Low</w:t>
      </w:r>
    </w:p>
    <w:p>
      <w:pPr>
        <w:spacing w:after="40"/>
        <w:ind w:left="432"/>
      </w:pPr>
      <w:r>
        <w:rPr>
          <w:i w:val="0"/>
          <w:color w:val="555555"/>
          <w:sz w:val="18"/>
        </w:rPr>
        <w:t>NEW-00005</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16 people affected, work blocked: no</w:t>
      </w:r>
    </w:p>
    <w:p>
      <w:pPr>
        <w:spacing w:after="40"/>
        <w:ind w:left="864"/>
      </w:pPr>
      <w:r>
        <w:rPr>
          <w:i w:val="0"/>
          <w:color w:val="555555"/>
          <w:sz w:val="18"/>
        </w:rPr>
        <w:t>The promise clock says: 72.0 hours promised, 62.2 left</w:t>
      </w:r>
    </w:p>
    <w:p>
      <w:pPr>
        <w:spacing w:after="40"/>
        <w:ind w:left="864"/>
      </w:pPr>
      <w:r>
        <w:rPr>
          <w:i w:val="0"/>
          <w:color w:val="555555"/>
          <w:sz w:val="18"/>
        </w:rPr>
        <w:t>The customer themselves said: High</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NEW-00001  2. NEW-00002  3. NEW-00003  4. NEW-00004  5. NEW-00005</w:t>
      </w:r>
    </w:p>
    <w:p>
      <w:pPr>
        <w:spacing w:after="40"/>
        <w:ind w:left="432"/>
      </w:pPr>
      <w:r>
        <w:rPr>
          <w:i w:val="0"/>
          <w:color w:val="555555"/>
          <w:sz w:val="18"/>
        </w:rPr>
        <w:t>By damage:  1. NEW-00001  2. NEW-00003  3. NEW-00005  4. NEW-00002  5. NEW-00004</w:t>
      </w:r>
    </w:p>
    <w:p>
      <w:pPr>
        <w:spacing w:after="40"/>
        <w:ind w:left="432"/>
      </w:pPr>
      <w:r>
        <w:rPr>
          <w:i w:val="0"/>
          <w:color w:val="555555"/>
          <w:sz w:val="18"/>
        </w:rPr>
        <w:t>By deadline:  1. NEW-00001  2. NEW-00002  3. NEW-00003  4. NEW-00004  5. NEW-00005</w:t>
      </w:r>
    </w:p>
    <w:p>
      <w:pPr>
        <w:spacing w:after="40"/>
        <w:ind w:left="432"/>
      </w:pPr>
      <w:r>
        <w:rPr>
          <w:i w:val="0"/>
          <w:color w:val="555555"/>
          <w:sz w:val="18"/>
        </w:rPr>
        <w:t>By fairness:  1. NEW-00001  2. NEW-00002  3. NEW-00003  4. NEW-00004  5. NEW-00005</w:t>
      </w:r>
    </w:p>
    <w:p>
      <w:pPr>
        <w:spacing w:after="40"/>
        <w:ind w:left="0"/>
      </w:pPr>
      <w:r>
        <w:rPr>
          <w:i w:val="0"/>
          <w:color w:val="111111"/>
          <w:sz w:val="20"/>
        </w:rPr>
      </w:r>
    </w:p>
    <w:p>
      <w:pPr>
        <w:spacing w:after="40"/>
        <w:ind w:left="432"/>
      </w:pPr>
      <w:r>
        <w:rPr>
          <w:i w:val="0"/>
          <w:color w:val="111111"/>
          <w:sz w:val="20"/>
        </w:rPr>
        <w:t>Where the four disagreed most:</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NEW-00001: “our whole team is locked out. nobody can get in since about 6am. we have a client demo at 10 and I don't know what to tell them”</w:t>
      </w:r>
    </w:p>
    <w:p>
      <w:pPr>
        <w:spacing w:after="40"/>
        <w:ind w:left="432"/>
      </w:pPr>
      <w:r>
        <w:rPr>
          <w:i w:val="0"/>
          <w:color w:val="555555"/>
          <w:sz w:val="18"/>
        </w:rPr>
        <w:t>NEW-00002: “I need to flag something. one of our customers has asked us to delete everything we hold on them. I believe there's a legal time limit on this and we're already a few days in”</w:t>
      </w:r>
    </w:p>
    <w:p>
      <w:pPr>
        <w:spacing w:after="40"/>
        <w:ind w:left="432"/>
      </w:pPr>
      <w:r>
        <w:rPr>
          <w:i w:val="0"/>
          <w:color w:val="555555"/>
          <w:sz w:val="18"/>
        </w:rPr>
        <w:t>NEW-00003: “payments are failing at checkout. we've had maybe forty customers email us this morning saying their card was declined. our own test card fails too”</w:t>
      </w:r>
    </w:p>
    <w:p>
      <w:pPr>
        <w:spacing w:after="40"/>
        <w:ind w:left="432"/>
      </w:pPr>
      <w:r>
        <w:rPr>
          <w:i w:val="0"/>
          <w:color w:val="555555"/>
          <w:sz w:val="18"/>
        </w:rPr>
        <w:t>NEW-00004: “there is a session logged in from a device we don't recognise and I can't work out how to end it. probably nothing but thought I should mention it”</w:t>
      </w:r>
    </w:p>
    <w:p>
      <w:pPr>
        <w:spacing w:after="40"/>
        <w:ind w:left="432"/>
      </w:pPr>
      <w:r>
        <w:rPr>
          <w:i w:val="0"/>
          <w:color w:val="555555"/>
          <w:sz w:val="18"/>
        </w:rPr>
        <w:t>NEW-00005: “ABSOLUTELY UNACCEPTABLE. our dashboard chart is showing last month's figures. we pay you thousands every month and I expect better than this. I want someone to call me today”</w:t>
      </w:r>
    </w:p>
    <w:p>
      <w:pPr>
        <w:spacing w:before="240" w:after="60"/>
      </w:pPr>
      <w:r>
        <w:rPr>
          <w:b/>
          <w:color w:val="6D28D9"/>
          <w:sz w:val="23"/>
        </w:rPr>
        <w:t>Step 5   The AI decides, and says why</w:t>
      </w:r>
    </w:p>
    <w:p>
      <w:pPr>
        <w:spacing w:after="40"/>
        <w:ind w:left="432"/>
      </w:pPr>
      <w:r>
        <w:rPr>
          <w:i w:val="0"/>
          <w:color w:val="111111"/>
          <w:sz w:val="20"/>
        </w:rPr>
        <w:t>1. NEW-00001   Team locked out</w:t>
      </w:r>
    </w:p>
    <w:p>
      <w:pPr>
        <w:spacing w:after="40"/>
        <w:ind w:left="864"/>
      </w:pPr>
      <w:r>
        <w:rPr>
          <w:i/>
          <w:color w:val="555555"/>
          <w:sz w:val="20"/>
        </w:rPr>
        <w:t>Critical lockout affecting thousands and blocking work with only 2.9 h left makes it top priority.</w:t>
      </w:r>
    </w:p>
    <w:p>
      <w:pPr>
        <w:spacing w:after="40"/>
        <w:ind w:left="432"/>
      </w:pPr>
      <w:r>
        <w:rPr>
          <w:i w:val="0"/>
          <w:color w:val="111111"/>
          <w:sz w:val="20"/>
        </w:rPr>
        <w:t>2. NEW-00003   Payments failing at checkout</w:t>
      </w:r>
    </w:p>
    <w:p>
      <w:pPr>
        <w:spacing w:after="40"/>
        <w:ind w:left="864"/>
      </w:pPr>
      <w:r>
        <w:rPr>
          <w:i/>
          <w:color w:val="555555"/>
          <w:sz w:val="20"/>
        </w:rPr>
        <w:t>Payments failing blocks revenue for over a thousand users and is critical, though deadline is farther out.</w:t>
      </w:r>
    </w:p>
    <w:p>
      <w:pPr>
        <w:spacing w:after="40"/>
        <w:ind w:left="432"/>
      </w:pPr>
      <w:r>
        <w:rPr>
          <w:i w:val="0"/>
          <w:color w:val="111111"/>
          <w:sz w:val="20"/>
        </w:rPr>
        <w:t>3. NEW-00004   Unknown device session</w:t>
      </w:r>
    </w:p>
    <w:p>
      <w:pPr>
        <w:spacing w:after="40"/>
        <w:ind w:left="864"/>
      </w:pPr>
      <w:r>
        <w:rPr>
          <w:i/>
          <w:color w:val="555555"/>
          <w:sz w:val="20"/>
        </w:rPr>
        <w:t>Potential security breach triggers policy requiring at‑least top‑3 placement despite low monitored severity.</w:t>
      </w:r>
    </w:p>
    <w:p>
      <w:pPr>
        <w:spacing w:after="40"/>
        <w:ind w:left="432"/>
      </w:pPr>
      <w:r>
        <w:rPr>
          <w:i w:val="0"/>
          <w:color w:val="111111"/>
          <w:sz w:val="20"/>
        </w:rPr>
        <w:t>4. NEW-00002   Customer data deletion request</w:t>
      </w:r>
    </w:p>
    <w:p>
      <w:pPr>
        <w:spacing w:after="40"/>
        <w:ind w:left="864"/>
      </w:pPr>
      <w:r>
        <w:rPr>
          <w:i/>
          <w:color w:val="555555"/>
          <w:sz w:val="20"/>
        </w:rPr>
        <w:t>Legal GDPR deletion request must be handled within the statutory window, so it ranks high.</w:t>
      </w:r>
    </w:p>
    <w:p>
      <w:pPr>
        <w:spacing w:after="40"/>
        <w:ind w:left="432"/>
      </w:pPr>
      <w:r>
        <w:rPr>
          <w:i w:val="0"/>
          <w:color w:val="111111"/>
          <w:sz w:val="20"/>
        </w:rPr>
        <w:t>5. NEW-00005   Dashboard showing outdated data</w:t>
      </w:r>
    </w:p>
    <w:p>
      <w:pPr>
        <w:spacing w:after="40"/>
        <w:ind w:left="864"/>
      </w:pPr>
      <w:r>
        <w:rPr>
          <w:i/>
          <w:color w:val="555555"/>
          <w:sz w:val="20"/>
        </w:rPr>
        <w:t>Dashboard showing stale data affects few users and is not blocked, so it stays last.</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favored immediate business impact and security/legal compliance over fairness to free‑plan customers and monetary value. This sacrifices quicker service for paying customers, costing potential goodwill from high‑paying accounts.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Choosing between the security incident (NEW-00004) and the GDPR request (NEW-00002) was hardest; both have mandatory uplift rules and either could reasonably sit at position three.</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User impact and work blockage are the clearest signs of business harm for this batch</w:t>
      </w:r>
    </w:p>
    <w:p>
      <w:pPr>
        <w:spacing w:after="40"/>
        <w:ind w:left="1296"/>
      </w:pPr>
      <w:r>
        <w:rPr>
          <w:i/>
          <w:color w:val="555555"/>
          <w:sz w:val="20"/>
        </w:rPr>
        <w:t>gets wrong: It can under‑weight legal deadlines that are critical regardless of user count</w:t>
      </w:r>
    </w:p>
    <w:p>
      <w:pPr>
        <w:spacing w:after="40"/>
        <w:ind w:left="864"/>
      </w:pPr>
      <w:r>
        <w:rPr>
          <w:i w:val="0"/>
          <w:color w:val="111111"/>
          <w:sz w:val="20"/>
        </w:rPr>
        <w:t>2. deadline</w:t>
      </w:r>
    </w:p>
    <w:p>
      <w:pPr>
        <w:spacing w:after="40"/>
        <w:ind w:left="1296"/>
      </w:pPr>
      <w:r>
        <w:rPr>
          <w:i/>
          <w:color w:val="555555"/>
          <w:sz w:val="20"/>
        </w:rPr>
        <w:t>why here: Time left before promised resolution directly drives urgency</w:t>
      </w:r>
    </w:p>
    <w:p>
      <w:pPr>
        <w:spacing w:after="40"/>
        <w:ind w:left="1296"/>
      </w:pPr>
      <w:r>
        <w:rPr>
          <w:i/>
          <w:color w:val="555555"/>
          <w:sz w:val="20"/>
        </w:rPr>
        <w:t>gets wrong: It ignores the scale of impact, so a far‑away deadline on a massive outage might be deprioritized</w:t>
      </w:r>
    </w:p>
    <w:p>
      <w:pPr>
        <w:spacing w:after="40"/>
        <w:ind w:left="864"/>
      </w:pPr>
      <w:r>
        <w:rPr>
          <w:i w:val="0"/>
          <w:color w:val="111111"/>
          <w:sz w:val="20"/>
        </w:rPr>
        <w:t>3. fairness</w:t>
      </w:r>
    </w:p>
    <w:p>
      <w:pPr>
        <w:spacing w:after="40"/>
        <w:ind w:left="1296"/>
      </w:pPr>
      <w:r>
        <w:rPr>
          <w:i/>
          <w:color w:val="555555"/>
          <w:sz w:val="20"/>
        </w:rPr>
        <w:t>why here: Ensures free‑plan customers with real problems are not pushed to the bottom</w:t>
      </w:r>
    </w:p>
    <w:p>
      <w:pPr>
        <w:spacing w:after="40"/>
        <w:ind w:left="1296"/>
      </w:pPr>
      <w:r>
        <w:rPr>
          <w:i/>
          <w:color w:val="555555"/>
          <w:sz w:val="20"/>
        </w:rPr>
        <w:t>gets wrong: May elevate low‑impact tickets above higher‑value ones</w:t>
      </w:r>
    </w:p>
    <w:p>
      <w:pPr>
        <w:spacing w:after="40"/>
        <w:ind w:left="864"/>
      </w:pPr>
      <w:r>
        <w:rPr>
          <w:i w:val="0"/>
          <w:color w:val="111111"/>
          <w:sz w:val="20"/>
        </w:rPr>
        <w:t>4. money</w:t>
      </w:r>
    </w:p>
    <w:p>
      <w:pPr>
        <w:spacing w:after="40"/>
        <w:ind w:left="1296"/>
      </w:pPr>
      <w:r>
        <w:rPr>
          <w:i/>
          <w:color w:val="555555"/>
          <w:sz w:val="20"/>
        </w:rPr>
        <w:t>why here: Revenue is least relevant when critical functionality is broken</w:t>
      </w:r>
    </w:p>
    <w:p>
      <w:pPr>
        <w:spacing w:after="40"/>
        <w:ind w:left="1296"/>
      </w:pPr>
      <w:r>
        <w:rPr>
          <w:i/>
          <w:color w:val="555555"/>
          <w:sz w:val="20"/>
        </w:rPr>
        <w:t>gets wrong: Could delay attention to high‑paying customers whose issues also affect revenue</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tickets with the greatest user impact also happened to have the tightest time constraints, reinforcing the priority of impact over pure timing.</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NEW-00001  solid  (0 of 6 small changes move it)</w:t>
      </w:r>
    </w:p>
    <w:p>
      <w:pPr>
        <w:spacing w:after="40"/>
        <w:ind w:left="864"/>
      </w:pPr>
      <w:r>
        <w:rPr>
          <w:i w:val="0"/>
          <w:color w:val="555555"/>
          <w:sz w:val="18"/>
        </w:rPr>
        <w:t>NEW-00002  fairly solid  (2 of 5 small changes move it)</w:t>
      </w:r>
    </w:p>
    <w:p>
      <w:pPr>
        <w:spacing w:after="40"/>
        <w:ind w:left="1296"/>
      </w:pPr>
      <w:r>
        <w:rPr>
          <w:i/>
          <w:color w:val="555555"/>
          <w:sz w:val="18"/>
        </w:rPr>
        <w:t>if work was blocked after all, it moves from 3 to 2</w:t>
      </w:r>
    </w:p>
    <w:p>
      <w:pPr>
        <w:spacing w:after="40"/>
        <w:ind w:left="1296"/>
      </w:pPr>
      <w:r>
        <w:rPr>
          <w:i/>
          <w:color w:val="555555"/>
          <w:sz w:val="18"/>
        </w:rPr>
        <w:t>if we had a quarter less time left than we thought, it moves from 3 to 2</w:t>
      </w:r>
    </w:p>
    <w:p>
      <w:pPr>
        <w:spacing w:after="40"/>
        <w:ind w:left="864"/>
      </w:pPr>
      <w:r>
        <w:rPr>
          <w:i w:val="0"/>
          <w:color w:val="555555"/>
          <w:sz w:val="18"/>
        </w:rPr>
        <w:t>NEW-00003  fairly solid  (1 of 6 small changes move it)</w:t>
      </w:r>
    </w:p>
    <w:p>
      <w:pPr>
        <w:spacing w:after="40"/>
        <w:ind w:left="1296"/>
      </w:pPr>
      <w:r>
        <w:rPr>
          <w:i/>
          <w:color w:val="555555"/>
          <w:sz w:val="18"/>
        </w:rPr>
        <w:t>if we had a quarter more time left than we thought, it moves from 2 to 3</w:t>
      </w:r>
    </w:p>
    <w:p>
      <w:pPr>
        <w:spacing w:after="40"/>
        <w:ind w:left="864"/>
      </w:pPr>
      <w:r>
        <w:rPr>
          <w:i w:val="0"/>
          <w:color w:val="555555"/>
          <w:sz w:val="18"/>
        </w:rPr>
        <w:t>NEW-00004  shaky  (4 of 5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4</w:t>
      </w:r>
    </w:p>
    <w:p>
      <w:pPr>
        <w:spacing w:after="40"/>
        <w:ind w:left="864"/>
      </w:pPr>
      <w:r>
        <w:rPr>
          <w:i w:val="0"/>
          <w:color w:val="555555"/>
          <w:sz w:val="18"/>
        </w:rPr>
        <w:t>NEW-00005  solid  (0 of 6 small changes move it)</w:t>
      </w:r>
    </w:p>
    <w:p>
      <w:pPr>
        <w:spacing w:before="240" w:after="60"/>
      </w:pPr>
      <w:r>
        <w:rPr>
          <w:b/>
          <w:color w:val="6D28D9"/>
          <w:sz w:val="23"/>
        </w:rPr>
        <w:t>Step 7   Hand them to a person</w:t>
      </w:r>
    </w:p>
    <w:p>
      <w:pPr>
        <w:spacing w:after="40"/>
        <w:ind w:left="432"/>
      </w:pPr>
      <w:r>
        <w:rPr>
          <w:i w:val="0"/>
          <w:color w:val="555555"/>
          <w:sz w:val="18"/>
        </w:rPr>
        <w:t>NEW-00001 goes to a person now</w:t>
      </w:r>
    </w:p>
    <w:p>
      <w:pPr>
        <w:spacing w:after="40"/>
        <w:ind w:left="432"/>
      </w:pPr>
      <w:r>
        <w:rPr>
          <w:i w:val="0"/>
          <w:color w:val="555555"/>
          <w:sz w:val="18"/>
        </w:rPr>
        <w:t>NEW-00003 goes to a person next</w:t>
      </w:r>
    </w:p>
    <w:p>
      <w:pPr>
        <w:spacing w:after="40"/>
        <w:ind w:left="432"/>
      </w:pPr>
      <w:r>
        <w:rPr>
          <w:i w:val="0"/>
          <w:color w:val="555555"/>
          <w:sz w:val="18"/>
        </w:rPr>
        <w:t>NEW-00004 goes to a person next   (the numbers were not settled about this one)</w:t>
      </w:r>
    </w:p>
    <w:p>
      <w:pPr>
        <w:spacing w:after="40"/>
        <w:ind w:left="432"/>
      </w:pPr>
      <w:r>
        <w:rPr>
          <w:i w:val="0"/>
          <w:color w:val="555555"/>
          <w:sz w:val="18"/>
        </w:rPr>
        <w:t>NEW-00002 goes to a person queued</w:t>
      </w:r>
    </w:p>
    <w:p>
      <w:pPr>
        <w:spacing w:after="40"/>
        <w:ind w:left="432"/>
      </w:pPr>
      <w:r>
        <w:rPr>
          <w:i w:val="0"/>
          <w:color w:val="555555"/>
          <w:sz w:val="18"/>
        </w:rPr>
        <w:t>NEW-00005 goes to a person queued</w:t>
      </w:r>
    </w:p>
    <w:p/>
    <w:p>
      <w:pPr>
        <w:spacing w:after="200"/>
      </w:pPr>
      <w:r>
        <w:rPr>
          <w:color w:val="CCCCCC"/>
        </w:rPr>
        <w:t>______________________________________________________________________________</w:t>
      </w:r>
    </w:p>
    <w:p>
      <w:r>
        <w:rPr>
          <w:b/>
          <w:color w:val="4C1D95"/>
          <w:sz w:val="30"/>
        </w:rPr>
        <w:t>Run on 17 August 2026 at 13:38:59</w:t>
      </w:r>
    </w:p>
    <w:p>
      <w:pPr>
        <w:spacing w:after="40"/>
        <w:ind w:left="0"/>
      </w:pPr>
      <w:r>
        <w:rPr>
          <w:i/>
          <w:color w:val="555555"/>
          <w:sz w:val="18"/>
        </w:rPr>
        <w:t>Recorded as DEC-20260817-133859</w:t>
      </w:r>
    </w:p>
    <w:p>
      <w:pPr>
        <w:spacing w:before="240" w:after="60"/>
      </w:pPr>
      <w:r>
        <w:rPr>
          <w:b/>
          <w:color w:val="6D28D9"/>
          <w:sz w:val="23"/>
        </w:rPr>
        <w:t>Step 1   Pick up the waiting complaints</w:t>
      </w:r>
    </w:p>
    <w:p>
      <w:pPr>
        <w:spacing w:after="40"/>
        <w:ind w:left="0"/>
      </w:pPr>
      <w:r>
        <w:rPr>
          <w:i w:val="0"/>
          <w:color w:val="111111"/>
          <w:sz w:val="20"/>
        </w:rPr>
        <w:t>5 complaints were waiting.</w:t>
      </w:r>
    </w:p>
    <w:p>
      <w:pPr>
        <w:spacing w:after="40"/>
        <w:ind w:left="432"/>
      </w:pPr>
      <w:r>
        <w:rPr>
          <w:i w:val="0"/>
          <w:color w:val="555555"/>
          <w:sz w:val="18"/>
        </w:rPr>
        <w:t>NEW-00001   Team locked out</w:t>
      </w:r>
    </w:p>
    <w:p>
      <w:pPr>
        <w:spacing w:after="40"/>
        <w:ind w:left="432"/>
      </w:pPr>
      <w:r>
        <w:rPr>
          <w:i w:val="0"/>
          <w:color w:val="555555"/>
          <w:sz w:val="18"/>
        </w:rPr>
        <w:t>NEW-00002   Customer data deletion request</w:t>
      </w:r>
    </w:p>
    <w:p>
      <w:pPr>
        <w:spacing w:after="40"/>
        <w:ind w:left="432"/>
      </w:pPr>
      <w:r>
        <w:rPr>
          <w:i w:val="0"/>
          <w:color w:val="555555"/>
          <w:sz w:val="18"/>
        </w:rPr>
        <w:t>NEW-00003   Payments failing at checkout</w:t>
      </w:r>
    </w:p>
    <w:p>
      <w:pPr>
        <w:spacing w:after="40"/>
        <w:ind w:left="432"/>
      </w:pPr>
      <w:r>
        <w:rPr>
          <w:i w:val="0"/>
          <w:color w:val="555555"/>
          <w:sz w:val="18"/>
        </w:rPr>
        <w:t>NEW-00004   Unknown device session</w:t>
      </w:r>
    </w:p>
    <w:p>
      <w:pPr>
        <w:spacing w:after="40"/>
        <w:ind w:left="432"/>
      </w:pPr>
      <w:r>
        <w:rPr>
          <w:i w:val="0"/>
          <w:color w:val="555555"/>
          <w:sz w:val="18"/>
        </w:rPr>
        <w:t>NEW-00005   Dashboard showing outdated data</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NEW-00001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2860 people affected, work blocked: yes</w:t>
      </w:r>
    </w:p>
    <w:p>
      <w:pPr>
        <w:spacing w:after="40"/>
        <w:ind w:left="864"/>
      </w:pPr>
      <w:r>
        <w:rPr>
          <w:i w:val="0"/>
          <w:color w:val="555555"/>
          <w:sz w:val="18"/>
        </w:rPr>
        <w:t>The promise clock says: 72.0 hours promised, 2.9 left</w:t>
      </w:r>
    </w:p>
    <w:p>
      <w:pPr>
        <w:spacing w:after="40"/>
        <w:ind w:left="864"/>
      </w:pPr>
      <w:r>
        <w:rPr>
          <w:i w:val="0"/>
          <w:color w:val="555555"/>
          <w:sz w:val="18"/>
        </w:rPr>
        <w:t>The customer themselves said: Critical</w:t>
      </w:r>
    </w:p>
    <w:p>
      <w:pPr>
        <w:spacing w:after="40"/>
        <w:ind w:left="432"/>
      </w:pPr>
      <w:r>
        <w:rPr>
          <w:i w:val="0"/>
          <w:color w:val="555555"/>
          <w:sz w:val="18"/>
        </w:rPr>
        <w:t>NEW-00002</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72.0 hours promised, 12.0 left</w:t>
      </w:r>
    </w:p>
    <w:p>
      <w:pPr>
        <w:spacing w:after="40"/>
        <w:ind w:left="864"/>
      </w:pPr>
      <w:r>
        <w:rPr>
          <w:i w:val="0"/>
          <w:color w:val="555555"/>
          <w:sz w:val="18"/>
        </w:rPr>
        <w:t>The customer themselves said: High</w:t>
      </w:r>
    </w:p>
    <w:p>
      <w:pPr>
        <w:spacing w:after="40"/>
        <w:ind w:left="432"/>
      </w:pPr>
      <w:r>
        <w:rPr>
          <w:i w:val="0"/>
          <w:color w:val="555555"/>
          <w:sz w:val="18"/>
        </w:rPr>
        <w:t>NEW-00003</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1306 people affected, work blocked: yes</w:t>
      </w:r>
    </w:p>
    <w:p>
      <w:pPr>
        <w:spacing w:after="40"/>
        <w:ind w:left="864"/>
      </w:pPr>
      <w:r>
        <w:rPr>
          <w:i w:val="0"/>
          <w:color w:val="555555"/>
          <w:sz w:val="18"/>
        </w:rPr>
        <w:t>The promise clock says: 72.0 hours promised, 48.3 left</w:t>
      </w:r>
    </w:p>
    <w:p>
      <w:pPr>
        <w:spacing w:after="40"/>
        <w:ind w:left="864"/>
      </w:pPr>
      <w:r>
        <w:rPr>
          <w:i w:val="0"/>
          <w:color w:val="555555"/>
          <w:sz w:val="18"/>
        </w:rPr>
        <w:t>The customer themselves said: High</w:t>
      </w:r>
    </w:p>
    <w:p>
      <w:pPr>
        <w:spacing w:after="40"/>
        <w:ind w:left="432"/>
      </w:pPr>
      <w:r>
        <w:rPr>
          <w:i w:val="0"/>
          <w:color w:val="555555"/>
          <w:sz w:val="18"/>
        </w:rPr>
        <w:t>NEW-00004</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72.0 hours promised, 61.6 left</w:t>
      </w:r>
    </w:p>
    <w:p>
      <w:pPr>
        <w:spacing w:after="40"/>
        <w:ind w:left="864"/>
      </w:pPr>
      <w:r>
        <w:rPr>
          <w:i w:val="0"/>
          <w:color w:val="555555"/>
          <w:sz w:val="18"/>
        </w:rPr>
        <w:t>The customer themselves said: Low</w:t>
      </w:r>
    </w:p>
    <w:p>
      <w:pPr>
        <w:spacing w:after="40"/>
        <w:ind w:left="432"/>
      </w:pPr>
      <w:r>
        <w:rPr>
          <w:i w:val="0"/>
          <w:color w:val="555555"/>
          <w:sz w:val="18"/>
        </w:rPr>
        <w:t>NEW-00005</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16 people affected, work blocked: no</w:t>
      </w:r>
    </w:p>
    <w:p>
      <w:pPr>
        <w:spacing w:after="40"/>
        <w:ind w:left="864"/>
      </w:pPr>
      <w:r>
        <w:rPr>
          <w:i w:val="0"/>
          <w:color w:val="555555"/>
          <w:sz w:val="18"/>
        </w:rPr>
        <w:t>The promise clock says: 72.0 hours promised, 62.2 left</w:t>
      </w:r>
    </w:p>
    <w:p>
      <w:pPr>
        <w:spacing w:after="40"/>
        <w:ind w:left="864"/>
      </w:pPr>
      <w:r>
        <w:rPr>
          <w:i w:val="0"/>
          <w:color w:val="555555"/>
          <w:sz w:val="18"/>
        </w:rPr>
        <w:t>The customer themselves said: High</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NEW-00001  2. NEW-00002  3. NEW-00003  4. NEW-00004  5. NEW-00005</w:t>
      </w:r>
    </w:p>
    <w:p>
      <w:pPr>
        <w:spacing w:after="40"/>
        <w:ind w:left="432"/>
      </w:pPr>
      <w:r>
        <w:rPr>
          <w:i w:val="0"/>
          <w:color w:val="555555"/>
          <w:sz w:val="18"/>
        </w:rPr>
        <w:t>By damage:  1. NEW-00001  2. NEW-00003  3. NEW-00005  4. NEW-00002  5. NEW-00004</w:t>
      </w:r>
    </w:p>
    <w:p>
      <w:pPr>
        <w:spacing w:after="40"/>
        <w:ind w:left="432"/>
      </w:pPr>
      <w:r>
        <w:rPr>
          <w:i w:val="0"/>
          <w:color w:val="555555"/>
          <w:sz w:val="18"/>
        </w:rPr>
        <w:t>By deadline:  1. NEW-00001  2. NEW-00002  3. NEW-00003  4. NEW-00004  5. NEW-00005</w:t>
      </w:r>
    </w:p>
    <w:p>
      <w:pPr>
        <w:spacing w:after="40"/>
        <w:ind w:left="432"/>
      </w:pPr>
      <w:r>
        <w:rPr>
          <w:i w:val="0"/>
          <w:color w:val="555555"/>
          <w:sz w:val="18"/>
        </w:rPr>
        <w:t>By fairness:  1. NEW-00001  2. NEW-00002  3. NEW-00003  4. NEW-00004  5. NEW-00005</w:t>
      </w:r>
    </w:p>
    <w:p>
      <w:pPr>
        <w:spacing w:after="40"/>
        <w:ind w:left="0"/>
      </w:pPr>
      <w:r>
        <w:rPr>
          <w:i w:val="0"/>
          <w:color w:val="111111"/>
          <w:sz w:val="20"/>
        </w:rPr>
      </w:r>
    </w:p>
    <w:p>
      <w:pPr>
        <w:spacing w:after="40"/>
        <w:ind w:left="432"/>
      </w:pPr>
      <w:r>
        <w:rPr>
          <w:i w:val="0"/>
          <w:color w:val="111111"/>
          <w:sz w:val="20"/>
        </w:rPr>
        <w:t>Where the four disagreed most:</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NEW-00001: “our whole team is locked out. nobody can get in since about 6am. we have a client demo at 10 and I don't know what to tell them”</w:t>
      </w:r>
    </w:p>
    <w:p>
      <w:pPr>
        <w:spacing w:after="40"/>
        <w:ind w:left="432"/>
      </w:pPr>
      <w:r>
        <w:rPr>
          <w:i w:val="0"/>
          <w:color w:val="555555"/>
          <w:sz w:val="18"/>
        </w:rPr>
        <w:t>NEW-00002: “I need to flag something. one of our customers has asked us to delete everything we hold on them. I believe there's a legal time limit on this and we're already a few days in”</w:t>
      </w:r>
    </w:p>
    <w:p>
      <w:pPr>
        <w:spacing w:after="40"/>
        <w:ind w:left="432"/>
      </w:pPr>
      <w:r>
        <w:rPr>
          <w:i w:val="0"/>
          <w:color w:val="555555"/>
          <w:sz w:val="18"/>
        </w:rPr>
        <w:t>NEW-00003: “payments are failing at checkout. we've had maybe forty customers email us this morning saying their card was declined. our own test card fails too”</w:t>
      </w:r>
    </w:p>
    <w:p>
      <w:pPr>
        <w:spacing w:after="40"/>
        <w:ind w:left="432"/>
      </w:pPr>
      <w:r>
        <w:rPr>
          <w:i w:val="0"/>
          <w:color w:val="555555"/>
          <w:sz w:val="18"/>
        </w:rPr>
        <w:t>NEW-00004: “there is a session logged in from a device we don't recognise and I can't work out how to end it. probably nothing but thought I should mention it”</w:t>
      </w:r>
    </w:p>
    <w:p>
      <w:pPr>
        <w:spacing w:after="40"/>
        <w:ind w:left="432"/>
      </w:pPr>
      <w:r>
        <w:rPr>
          <w:i w:val="0"/>
          <w:color w:val="555555"/>
          <w:sz w:val="18"/>
        </w:rPr>
        <w:t>NEW-00005: “ABSOLUTELY UNACCEPTABLE. our dashboard chart is showing last month's figures. we pay you thousands every month and I expect better than this. I want someone to call me today”</w:t>
      </w:r>
    </w:p>
    <w:p>
      <w:pPr>
        <w:spacing w:before="240" w:after="60"/>
      </w:pPr>
      <w:r>
        <w:rPr>
          <w:b/>
          <w:color w:val="6D28D9"/>
          <w:sz w:val="23"/>
        </w:rPr>
        <w:t>Step 5   The AI decides, and says why</w:t>
      </w:r>
    </w:p>
    <w:p>
      <w:pPr>
        <w:spacing w:after="40"/>
        <w:ind w:left="432"/>
      </w:pPr>
      <w:r>
        <w:rPr>
          <w:i w:val="0"/>
          <w:color w:val="111111"/>
          <w:sz w:val="20"/>
        </w:rPr>
        <w:t>1. NEW-00001   Team locked out</w:t>
      </w:r>
    </w:p>
    <w:p>
      <w:pPr>
        <w:spacing w:after="40"/>
        <w:ind w:left="864"/>
      </w:pPr>
      <w:r>
        <w:rPr>
          <w:i/>
          <w:color w:val="555555"/>
          <w:sz w:val="20"/>
        </w:rPr>
        <w:t>Critical team lockout affecting all users and blocking work with a demo in hours forces it to the top.</w:t>
      </w:r>
    </w:p>
    <w:p>
      <w:pPr>
        <w:spacing w:after="40"/>
        <w:ind w:left="432"/>
      </w:pPr>
      <w:r>
        <w:rPr>
          <w:i w:val="0"/>
          <w:color w:val="111111"/>
          <w:sz w:val="20"/>
        </w:rPr>
        <w:t>2. NEW-00003   Payments failing at checkout</w:t>
      </w:r>
    </w:p>
    <w:p>
      <w:pPr>
        <w:spacing w:after="40"/>
        <w:ind w:left="864"/>
      </w:pPr>
      <w:r>
        <w:rPr>
          <w:i/>
          <w:color w:val="555555"/>
          <w:sz w:val="20"/>
        </w:rPr>
        <w:t>Widespread payment failures block transactions for many users, making it the next priority.</w:t>
      </w:r>
    </w:p>
    <w:p>
      <w:pPr>
        <w:spacing w:after="40"/>
        <w:ind w:left="432"/>
      </w:pPr>
      <w:r>
        <w:rPr>
          <w:i w:val="0"/>
          <w:color w:val="111111"/>
          <w:sz w:val="20"/>
        </w:rPr>
        <w:t>3. NEW-00004   Unknown device session</w:t>
      </w:r>
    </w:p>
    <w:p>
      <w:pPr>
        <w:spacing w:after="40"/>
        <w:ind w:left="864"/>
      </w:pPr>
      <w:r>
        <w:rPr>
          <w:i/>
          <w:color w:val="555555"/>
          <w:sz w:val="20"/>
        </w:rPr>
        <w:t>Potential security breach, despite low monitored impact, is lifted by policy to at least third place.</w:t>
      </w:r>
    </w:p>
    <w:p>
      <w:pPr>
        <w:spacing w:after="40"/>
        <w:ind w:left="432"/>
      </w:pPr>
      <w:r>
        <w:rPr>
          <w:i w:val="0"/>
          <w:color w:val="111111"/>
          <w:sz w:val="20"/>
        </w:rPr>
        <w:t>4. NEW-00002   Customer data deletion request</w:t>
      </w:r>
    </w:p>
    <w:p>
      <w:pPr>
        <w:spacing w:after="40"/>
        <w:ind w:left="864"/>
      </w:pPr>
      <w:r>
        <w:rPr>
          <w:i/>
          <w:color w:val="555555"/>
          <w:sz w:val="20"/>
        </w:rPr>
        <w:t>Legal data deletion request must be handled within statutory time, so it stays within the top four.</w:t>
      </w:r>
    </w:p>
    <w:p>
      <w:pPr>
        <w:spacing w:after="40"/>
        <w:ind w:left="432"/>
      </w:pPr>
      <w:r>
        <w:rPr>
          <w:i w:val="0"/>
          <w:color w:val="111111"/>
          <w:sz w:val="20"/>
        </w:rPr>
        <w:t>5. NEW-00005   Dashboard showing outdated data</w:t>
      </w:r>
    </w:p>
    <w:p>
      <w:pPr>
        <w:spacing w:after="40"/>
        <w:ind w:left="864"/>
      </w:pPr>
      <w:r>
        <w:rPr>
          <w:i/>
          <w:color w:val="555555"/>
          <w:sz w:val="20"/>
        </w:rPr>
        <w:t>Dashboard showing stale data impacts few users and can wait behind higher‑impact issues.</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impact and security/legal risk over pure monitoring severity and customer‑expressed urgency. This means a low‑severity security alert jumps ahead of a legal request, costing a slight delay on the compliance ticket but protecting the platform and avoiding possible breach penalties.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Balancing the legal deletion request (NEW-00002) against the suspected security incident (NEW-00004) was toughest; either could be justified as third, but we placed security higher to respect the explicit policy lift.</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Impact on users and work blockage directly affect business continuity, which was the dominant factor across tickets.</w:t>
      </w:r>
    </w:p>
    <w:p>
      <w:pPr>
        <w:spacing w:after="40"/>
        <w:ind w:left="1296"/>
      </w:pPr>
      <w:r>
        <w:rPr>
          <w:i/>
          <w:color w:val="555555"/>
          <w:sz w:val="20"/>
        </w:rPr>
        <w:t>gets wrong: It can undervalue legal or security obligations that have low immediate user impact but high downstream risk</w:t>
      </w:r>
    </w:p>
    <w:p>
      <w:pPr>
        <w:spacing w:after="40"/>
        <w:ind w:left="864"/>
      </w:pPr>
      <w:r>
        <w:rPr>
          <w:i w:val="0"/>
          <w:color w:val="111111"/>
          <w:sz w:val="20"/>
        </w:rPr>
        <w:t>2. deadline</w:t>
      </w:r>
    </w:p>
    <w:p>
      <w:pPr>
        <w:spacing w:after="40"/>
        <w:ind w:left="1296"/>
      </w:pPr>
      <w:r>
        <w:rPr>
          <w:i/>
          <w:color w:val="555555"/>
          <w:sz w:val="20"/>
        </w:rPr>
        <w:t>why here: Statutory and SLA deadlines dictate urgency beyond raw impact, especially for compliance tickets.</w:t>
      </w:r>
    </w:p>
    <w:p>
      <w:pPr>
        <w:spacing w:after="40"/>
        <w:ind w:left="1296"/>
      </w:pPr>
      <w:r>
        <w:rPr>
          <w:i/>
          <w:color w:val="555555"/>
          <w:sz w:val="20"/>
        </w:rPr>
        <w:t>gets wrong: May push a less‑critical but time‑sensitive request ahead of a higher‑impact incident</w:t>
      </w:r>
    </w:p>
    <w:p>
      <w:pPr>
        <w:spacing w:after="40"/>
        <w:ind w:left="864"/>
      </w:pPr>
      <w:r>
        <w:rPr>
          <w:i w:val="0"/>
          <w:color w:val="111111"/>
          <w:sz w:val="20"/>
        </w:rPr>
        <w:t>3. fairness</w:t>
      </w:r>
    </w:p>
    <w:p>
      <w:pPr>
        <w:spacing w:after="40"/>
        <w:ind w:left="1296"/>
      </w:pPr>
      <w:r>
        <w:rPr>
          <w:i/>
          <w:color w:val="555555"/>
          <w:sz w:val="20"/>
        </w:rPr>
        <w:t>why here: Considers customer sentiment and equity, useful when impact metrics are similar.</w:t>
      </w:r>
    </w:p>
    <w:p>
      <w:pPr>
        <w:spacing w:after="40"/>
        <w:ind w:left="1296"/>
      </w:pPr>
      <w:r>
        <w:rPr>
          <w:i/>
          <w:color w:val="555555"/>
          <w:sz w:val="20"/>
        </w:rPr>
        <w:t>gets wrong: Subjective and can be skewed by angry customers exaggerating severity</w:t>
      </w:r>
    </w:p>
    <w:p>
      <w:pPr>
        <w:spacing w:after="40"/>
        <w:ind w:left="864"/>
      </w:pPr>
      <w:r>
        <w:rPr>
          <w:i w:val="0"/>
          <w:color w:val="111111"/>
          <w:sz w:val="20"/>
        </w:rPr>
        <w:t>4. money</w:t>
      </w:r>
    </w:p>
    <w:p>
      <w:pPr>
        <w:spacing w:after="40"/>
        <w:ind w:left="1296"/>
      </w:pPr>
      <w:r>
        <w:rPr>
          <w:i/>
          <w:color w:val="555555"/>
          <w:sz w:val="20"/>
        </w:rPr>
        <w:t>why here: All tickets are from free plans, so revenue provides no useful differentiation.</w:t>
      </w:r>
    </w:p>
    <w:p>
      <w:pPr>
        <w:spacing w:after="40"/>
        <w:ind w:left="1296"/>
      </w:pPr>
      <w:r>
        <w:rPr>
          <w:i/>
          <w:color w:val="555555"/>
          <w:sz w:val="20"/>
        </w:rPr>
        <w:t>gets wrong: Ignores potential long‑term value of high‑paying customers, though not relevant here</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lockout affected thousands and blocked a live demo, a concrete business loss that outweighed any timing considerations.</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NEW-00001  solid  (0 of 6 small changes move it)</w:t>
      </w:r>
    </w:p>
    <w:p>
      <w:pPr>
        <w:spacing w:after="40"/>
        <w:ind w:left="864"/>
      </w:pPr>
      <w:r>
        <w:rPr>
          <w:i w:val="0"/>
          <w:color w:val="555555"/>
          <w:sz w:val="18"/>
        </w:rPr>
        <w:t>NEW-00002  fairly solid  (2 of 5 small changes move it)</w:t>
      </w:r>
    </w:p>
    <w:p>
      <w:pPr>
        <w:spacing w:after="40"/>
        <w:ind w:left="1296"/>
      </w:pPr>
      <w:r>
        <w:rPr>
          <w:i/>
          <w:color w:val="555555"/>
          <w:sz w:val="18"/>
        </w:rPr>
        <w:t>if work was blocked after all, it moves from 3 to 2</w:t>
      </w:r>
    </w:p>
    <w:p>
      <w:pPr>
        <w:spacing w:after="40"/>
        <w:ind w:left="1296"/>
      </w:pPr>
      <w:r>
        <w:rPr>
          <w:i/>
          <w:color w:val="555555"/>
          <w:sz w:val="18"/>
        </w:rPr>
        <w:t>if we had a quarter less time left than we thought, it moves from 3 to 2</w:t>
      </w:r>
    </w:p>
    <w:p>
      <w:pPr>
        <w:spacing w:after="40"/>
        <w:ind w:left="864"/>
      </w:pPr>
      <w:r>
        <w:rPr>
          <w:i w:val="0"/>
          <w:color w:val="555555"/>
          <w:sz w:val="18"/>
        </w:rPr>
        <w:t>NEW-00003  fairly solid  (1 of 6 small changes move it)</w:t>
      </w:r>
    </w:p>
    <w:p>
      <w:pPr>
        <w:spacing w:after="40"/>
        <w:ind w:left="1296"/>
      </w:pPr>
      <w:r>
        <w:rPr>
          <w:i/>
          <w:color w:val="555555"/>
          <w:sz w:val="18"/>
        </w:rPr>
        <w:t>if we had a quarter more time left than we thought, it moves from 2 to 3</w:t>
      </w:r>
    </w:p>
    <w:p>
      <w:pPr>
        <w:spacing w:after="40"/>
        <w:ind w:left="864"/>
      </w:pPr>
      <w:r>
        <w:rPr>
          <w:i w:val="0"/>
          <w:color w:val="555555"/>
          <w:sz w:val="18"/>
        </w:rPr>
        <w:t>NEW-00004  shaky  (4 of 5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4</w:t>
      </w:r>
    </w:p>
    <w:p>
      <w:pPr>
        <w:spacing w:after="40"/>
        <w:ind w:left="864"/>
      </w:pPr>
      <w:r>
        <w:rPr>
          <w:i w:val="0"/>
          <w:color w:val="555555"/>
          <w:sz w:val="18"/>
        </w:rPr>
        <w:t>NEW-00005  solid  (0 of 6 small changes move it)</w:t>
      </w:r>
    </w:p>
    <w:p>
      <w:pPr>
        <w:spacing w:before="240" w:after="60"/>
      </w:pPr>
      <w:r>
        <w:rPr>
          <w:b/>
          <w:color w:val="6D28D9"/>
          <w:sz w:val="23"/>
        </w:rPr>
        <w:t>Step 7   Hand them to a person</w:t>
      </w:r>
    </w:p>
    <w:p>
      <w:pPr>
        <w:spacing w:after="40"/>
        <w:ind w:left="432"/>
      </w:pPr>
      <w:r>
        <w:rPr>
          <w:i w:val="0"/>
          <w:color w:val="555555"/>
          <w:sz w:val="18"/>
        </w:rPr>
        <w:t>NEW-00001 goes to a person now</w:t>
      </w:r>
    </w:p>
    <w:p>
      <w:pPr>
        <w:spacing w:after="40"/>
        <w:ind w:left="432"/>
      </w:pPr>
      <w:r>
        <w:rPr>
          <w:i w:val="0"/>
          <w:color w:val="555555"/>
          <w:sz w:val="18"/>
        </w:rPr>
        <w:t>NEW-00003 goes to a person next</w:t>
      </w:r>
    </w:p>
    <w:p>
      <w:pPr>
        <w:spacing w:after="40"/>
        <w:ind w:left="432"/>
      </w:pPr>
      <w:r>
        <w:rPr>
          <w:i w:val="0"/>
          <w:color w:val="555555"/>
          <w:sz w:val="18"/>
        </w:rPr>
        <w:t>NEW-00004 goes to a person next   (the numbers were not settled about this one)</w:t>
      </w:r>
    </w:p>
    <w:p>
      <w:pPr>
        <w:spacing w:after="40"/>
        <w:ind w:left="432"/>
      </w:pPr>
      <w:r>
        <w:rPr>
          <w:i w:val="0"/>
          <w:color w:val="555555"/>
          <w:sz w:val="18"/>
        </w:rPr>
        <w:t>NEW-00002 goes to a person queued</w:t>
      </w:r>
    </w:p>
    <w:p>
      <w:pPr>
        <w:spacing w:after="40"/>
        <w:ind w:left="432"/>
      </w:pPr>
      <w:r>
        <w:rPr>
          <w:i w:val="0"/>
          <w:color w:val="555555"/>
          <w:sz w:val="18"/>
        </w:rPr>
        <w:t>NEW-00005 goes to a person queued</w:t>
      </w:r>
    </w:p>
    <w:p/>
    <w:p>
      <w:pPr>
        <w:spacing w:after="200"/>
      </w:pPr>
      <w:r>
        <w:rPr>
          <w:color w:val="CCCCCC"/>
        </w:rPr>
        <w:t>______________________________________________________________________________</w:t>
      </w:r>
    </w:p>
    <w:p>
      <w:r>
        <w:rPr>
          <w:b/>
          <w:color w:val="4C1D95"/>
          <w:sz w:val="30"/>
        </w:rPr>
        <w:t>Run on 17 August 2026 at 13:51:28</w:t>
      </w:r>
    </w:p>
    <w:p>
      <w:pPr>
        <w:spacing w:after="40"/>
        <w:ind w:left="0"/>
      </w:pPr>
      <w:r>
        <w:rPr>
          <w:i/>
          <w:color w:val="555555"/>
          <w:sz w:val="18"/>
        </w:rPr>
        <w:t>Recorded as DEC-20260817-135128</w:t>
      </w:r>
    </w:p>
    <w:p>
      <w:pPr>
        <w:spacing w:before="240" w:after="60"/>
      </w:pPr>
      <w:r>
        <w:rPr>
          <w:b/>
          <w:color w:val="6D28D9"/>
          <w:sz w:val="23"/>
        </w:rPr>
        <w:t>Step 1   Pick up the waiting complaints</w:t>
      </w:r>
    </w:p>
    <w:p>
      <w:pPr>
        <w:spacing w:after="40"/>
        <w:ind w:left="0"/>
      </w:pPr>
      <w:r>
        <w:rPr>
          <w:i w:val="0"/>
          <w:color w:val="111111"/>
          <w:sz w:val="20"/>
        </w:rPr>
        <w:t>5 complaints were waiting.</w:t>
      </w:r>
    </w:p>
    <w:p>
      <w:pPr>
        <w:spacing w:after="40"/>
        <w:ind w:left="432"/>
      </w:pPr>
      <w:r>
        <w:rPr>
          <w:i w:val="0"/>
          <w:color w:val="555555"/>
          <w:sz w:val="18"/>
        </w:rPr>
        <w:t>NEW-00001   Team locked out</w:t>
      </w:r>
    </w:p>
    <w:p>
      <w:pPr>
        <w:spacing w:after="40"/>
        <w:ind w:left="432"/>
      </w:pPr>
      <w:r>
        <w:rPr>
          <w:i w:val="0"/>
          <w:color w:val="555555"/>
          <w:sz w:val="18"/>
        </w:rPr>
        <w:t>NEW-00002   Customer data deletion request</w:t>
      </w:r>
    </w:p>
    <w:p>
      <w:pPr>
        <w:spacing w:after="40"/>
        <w:ind w:left="432"/>
      </w:pPr>
      <w:r>
        <w:rPr>
          <w:i w:val="0"/>
          <w:color w:val="555555"/>
          <w:sz w:val="18"/>
        </w:rPr>
        <w:t>NEW-00003   Payments failing at checkout</w:t>
      </w:r>
    </w:p>
    <w:p>
      <w:pPr>
        <w:spacing w:after="40"/>
        <w:ind w:left="432"/>
      </w:pPr>
      <w:r>
        <w:rPr>
          <w:i w:val="0"/>
          <w:color w:val="555555"/>
          <w:sz w:val="18"/>
        </w:rPr>
        <w:t>NEW-00004   Unknown device session</w:t>
      </w:r>
    </w:p>
    <w:p>
      <w:pPr>
        <w:spacing w:after="40"/>
        <w:ind w:left="432"/>
      </w:pPr>
      <w:r>
        <w:rPr>
          <w:i w:val="0"/>
          <w:color w:val="555555"/>
          <w:sz w:val="18"/>
        </w:rPr>
        <w:t>NEW-00005   Dashboard showing outdated data</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NEW-00001</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2860 people affected, work blocked: yes</w:t>
      </w:r>
    </w:p>
    <w:p>
      <w:pPr>
        <w:spacing w:after="40"/>
        <w:ind w:left="864"/>
      </w:pPr>
      <w:r>
        <w:rPr>
          <w:i w:val="0"/>
          <w:color w:val="555555"/>
          <w:sz w:val="18"/>
        </w:rPr>
        <w:t>The promise clock says: 72.0 hours promised, 2.9 left</w:t>
      </w:r>
    </w:p>
    <w:p>
      <w:pPr>
        <w:spacing w:after="40"/>
        <w:ind w:left="864"/>
      </w:pPr>
      <w:r>
        <w:rPr>
          <w:i w:val="0"/>
          <w:color w:val="555555"/>
          <w:sz w:val="18"/>
        </w:rPr>
        <w:t>The customer themselves said: Critical</w:t>
      </w:r>
    </w:p>
    <w:p>
      <w:pPr>
        <w:spacing w:after="40"/>
        <w:ind w:left="432"/>
      </w:pPr>
      <w:r>
        <w:rPr>
          <w:i w:val="0"/>
          <w:color w:val="555555"/>
          <w:sz w:val="18"/>
        </w:rPr>
        <w:t>NEW-00002</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72.0 hours promised, 12.0 left</w:t>
      </w:r>
    </w:p>
    <w:p>
      <w:pPr>
        <w:spacing w:after="40"/>
        <w:ind w:left="864"/>
      </w:pPr>
      <w:r>
        <w:rPr>
          <w:i w:val="0"/>
          <w:color w:val="555555"/>
          <w:sz w:val="18"/>
        </w:rPr>
        <w:t>The customer themselves said: High</w:t>
      </w:r>
    </w:p>
    <w:p>
      <w:pPr>
        <w:spacing w:after="40"/>
        <w:ind w:left="432"/>
      </w:pPr>
      <w:r>
        <w:rPr>
          <w:i w:val="0"/>
          <w:color w:val="555555"/>
          <w:sz w:val="18"/>
        </w:rPr>
        <w:t>NEW-00003</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1306 people affected, work blocked: yes</w:t>
      </w:r>
    </w:p>
    <w:p>
      <w:pPr>
        <w:spacing w:after="40"/>
        <w:ind w:left="864"/>
      </w:pPr>
      <w:r>
        <w:rPr>
          <w:i w:val="0"/>
          <w:color w:val="555555"/>
          <w:sz w:val="18"/>
        </w:rPr>
        <w:t>The promise clock says: 72.0 hours promised, 48.3 left</w:t>
      </w:r>
    </w:p>
    <w:p>
      <w:pPr>
        <w:spacing w:after="40"/>
        <w:ind w:left="864"/>
      </w:pPr>
      <w:r>
        <w:rPr>
          <w:i w:val="0"/>
          <w:color w:val="555555"/>
          <w:sz w:val="18"/>
        </w:rPr>
        <w:t>The customer themselves said: High</w:t>
      </w:r>
    </w:p>
    <w:p>
      <w:pPr>
        <w:spacing w:after="40"/>
        <w:ind w:left="432"/>
      </w:pPr>
      <w:r>
        <w:rPr>
          <w:i w:val="0"/>
          <w:color w:val="555555"/>
          <w:sz w:val="18"/>
        </w:rPr>
        <w:t>NEW-00004</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72.0 hours promised, 61.6 left</w:t>
      </w:r>
    </w:p>
    <w:p>
      <w:pPr>
        <w:spacing w:after="40"/>
        <w:ind w:left="864"/>
      </w:pPr>
      <w:r>
        <w:rPr>
          <w:i w:val="0"/>
          <w:color w:val="555555"/>
          <w:sz w:val="18"/>
        </w:rPr>
        <w:t>The customer themselves said: Low</w:t>
      </w:r>
    </w:p>
    <w:p>
      <w:pPr>
        <w:spacing w:after="40"/>
        <w:ind w:left="432"/>
      </w:pPr>
      <w:r>
        <w:rPr>
          <w:i w:val="0"/>
          <w:color w:val="555555"/>
          <w:sz w:val="18"/>
        </w:rPr>
        <w:t>NEW-00005</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16 people affected, work blocked: no</w:t>
      </w:r>
    </w:p>
    <w:p>
      <w:pPr>
        <w:spacing w:after="40"/>
        <w:ind w:left="864"/>
      </w:pPr>
      <w:r>
        <w:rPr>
          <w:i w:val="0"/>
          <w:color w:val="555555"/>
          <w:sz w:val="18"/>
        </w:rPr>
        <w:t>The promise clock says: 72.0 hours promised, 62.2 left</w:t>
      </w:r>
    </w:p>
    <w:p>
      <w:pPr>
        <w:spacing w:after="40"/>
        <w:ind w:left="864"/>
      </w:pPr>
      <w:r>
        <w:rPr>
          <w:i w:val="0"/>
          <w:color w:val="555555"/>
          <w:sz w:val="18"/>
        </w:rPr>
        <w:t>The customer themselves said: High</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NEW-00001  2. NEW-00002  3. NEW-00003  4. NEW-00004  5. NEW-00005</w:t>
      </w:r>
    </w:p>
    <w:p>
      <w:pPr>
        <w:spacing w:after="40"/>
        <w:ind w:left="432"/>
      </w:pPr>
      <w:r>
        <w:rPr>
          <w:i w:val="0"/>
          <w:color w:val="555555"/>
          <w:sz w:val="18"/>
        </w:rPr>
        <w:t>By damage:  1. NEW-00001  2. NEW-00003  3. NEW-00005  4. NEW-00002  5. NEW-00004</w:t>
      </w:r>
    </w:p>
    <w:p>
      <w:pPr>
        <w:spacing w:after="40"/>
        <w:ind w:left="432"/>
      </w:pPr>
      <w:r>
        <w:rPr>
          <w:i w:val="0"/>
          <w:color w:val="555555"/>
          <w:sz w:val="18"/>
        </w:rPr>
        <w:t>By deadline:  1. NEW-00001  2. NEW-00002  3. NEW-00003  4. NEW-00004  5. NEW-00005</w:t>
      </w:r>
    </w:p>
    <w:p>
      <w:pPr>
        <w:spacing w:after="40"/>
        <w:ind w:left="432"/>
      </w:pPr>
      <w:r>
        <w:rPr>
          <w:i w:val="0"/>
          <w:color w:val="555555"/>
          <w:sz w:val="18"/>
        </w:rPr>
        <w:t>By fairness:  1. NEW-00001  2. NEW-00002  3. NEW-00003  4. NEW-00004  5. NEW-00005</w:t>
      </w:r>
    </w:p>
    <w:p>
      <w:pPr>
        <w:spacing w:after="40"/>
        <w:ind w:left="0"/>
      </w:pPr>
      <w:r>
        <w:rPr>
          <w:i w:val="0"/>
          <w:color w:val="111111"/>
          <w:sz w:val="20"/>
        </w:rPr>
      </w:r>
    </w:p>
    <w:p>
      <w:pPr>
        <w:spacing w:after="40"/>
        <w:ind w:left="432"/>
      </w:pPr>
      <w:r>
        <w:rPr>
          <w:i w:val="0"/>
          <w:color w:val="111111"/>
          <w:sz w:val="20"/>
        </w:rPr>
        <w:t>Where the four disagreed most:</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NEW-00001: “our whole team is locked out. nobody can get in since about 6am. we have a client demo at 10 and I don't know what to tell them”</w:t>
      </w:r>
    </w:p>
    <w:p>
      <w:pPr>
        <w:spacing w:after="40"/>
        <w:ind w:left="432"/>
      </w:pPr>
      <w:r>
        <w:rPr>
          <w:i w:val="0"/>
          <w:color w:val="555555"/>
          <w:sz w:val="18"/>
        </w:rPr>
        <w:t>NEW-00002: “I need to flag something. one of our customers has asked us to delete everything we hold on them. I believe there's a legal time limit on this and we're already a few days in”</w:t>
      </w:r>
    </w:p>
    <w:p>
      <w:pPr>
        <w:spacing w:after="40"/>
        <w:ind w:left="432"/>
      </w:pPr>
      <w:r>
        <w:rPr>
          <w:i w:val="0"/>
          <w:color w:val="555555"/>
          <w:sz w:val="18"/>
        </w:rPr>
        <w:t>NEW-00003: “payments are failing at checkout. we've had maybe forty customers email us this morning saying their card was declined. our own test card fails too”</w:t>
      </w:r>
    </w:p>
    <w:p>
      <w:pPr>
        <w:spacing w:after="40"/>
        <w:ind w:left="432"/>
      </w:pPr>
      <w:r>
        <w:rPr>
          <w:i w:val="0"/>
          <w:color w:val="555555"/>
          <w:sz w:val="18"/>
        </w:rPr>
        <w:t>NEW-00004: “there is a session logged in from a device we don't recognise and I can't work out how to end it. probably nothing but thought I should mention it”</w:t>
      </w:r>
    </w:p>
    <w:p>
      <w:pPr>
        <w:spacing w:after="40"/>
        <w:ind w:left="432"/>
      </w:pPr>
      <w:r>
        <w:rPr>
          <w:i w:val="0"/>
          <w:color w:val="555555"/>
          <w:sz w:val="18"/>
        </w:rPr>
        <w:t>NEW-00005: “ABSOLUTELY UNACCEPTABLE. our dashboard chart is showing last month's figures. we pay you thousands every month and I expect better than this. I want someone to call me today”</w:t>
      </w:r>
    </w:p>
    <w:p>
      <w:pPr>
        <w:spacing w:before="240" w:after="60"/>
      </w:pPr>
      <w:r>
        <w:rPr>
          <w:b/>
          <w:color w:val="6D28D9"/>
          <w:sz w:val="23"/>
        </w:rPr>
        <w:t>Step 5   The AI decides, and says why</w:t>
      </w:r>
    </w:p>
    <w:p>
      <w:pPr>
        <w:spacing w:after="40"/>
        <w:ind w:left="432"/>
      </w:pPr>
      <w:r>
        <w:rPr>
          <w:i w:val="0"/>
          <w:color w:val="111111"/>
          <w:sz w:val="20"/>
        </w:rPr>
        <w:t>1. NEW-00001   Team locked out</w:t>
      </w:r>
    </w:p>
    <w:p>
      <w:pPr>
        <w:spacing w:after="40"/>
        <w:ind w:left="864"/>
      </w:pPr>
      <w:r>
        <w:rPr>
          <w:i/>
          <w:color w:val="555555"/>
          <w:sz w:val="20"/>
        </w:rPr>
        <w:t>Critical lockout affecting all users and a pending demo forces it to the top.</w:t>
      </w:r>
    </w:p>
    <w:p>
      <w:pPr>
        <w:spacing w:after="40"/>
        <w:ind w:left="432"/>
      </w:pPr>
      <w:r>
        <w:rPr>
          <w:i w:val="0"/>
          <w:color w:val="111111"/>
          <w:sz w:val="20"/>
        </w:rPr>
        <w:t>2. NEW-00003   Payments failing at checkout</w:t>
      </w:r>
    </w:p>
    <w:p>
      <w:pPr>
        <w:spacing w:after="40"/>
        <w:ind w:left="864"/>
      </w:pPr>
      <w:r>
        <w:rPr>
          <w:i/>
          <w:color w:val="555555"/>
          <w:sz w:val="20"/>
        </w:rPr>
        <w:t>Widespread payment failures block commerce for many customers, demanding immediate attention.</w:t>
      </w:r>
    </w:p>
    <w:p>
      <w:pPr>
        <w:spacing w:after="40"/>
        <w:ind w:left="432"/>
      </w:pPr>
      <w:r>
        <w:rPr>
          <w:i w:val="0"/>
          <w:color w:val="111111"/>
          <w:sz w:val="20"/>
        </w:rPr>
        <w:t>3. NEW-00004   Unknown device session</w:t>
      </w:r>
    </w:p>
    <w:p>
      <w:pPr>
        <w:spacing w:after="40"/>
        <w:ind w:left="864"/>
      </w:pPr>
      <w:r>
        <w:rPr>
          <w:i/>
          <w:color w:val="555555"/>
          <w:sz w:val="20"/>
        </w:rPr>
        <w:t>Potential security breach, even if low‑severity now, is lifted by policy to be handled within the top three.</w:t>
      </w:r>
    </w:p>
    <w:p>
      <w:pPr>
        <w:spacing w:after="40"/>
        <w:ind w:left="432"/>
      </w:pPr>
      <w:r>
        <w:rPr>
          <w:i w:val="0"/>
          <w:color w:val="111111"/>
          <w:sz w:val="20"/>
        </w:rPr>
        <w:t>4. NEW-00002   Customer data deletion request</w:t>
      </w:r>
    </w:p>
    <w:p>
      <w:pPr>
        <w:spacing w:after="40"/>
        <w:ind w:left="864"/>
      </w:pPr>
      <w:r>
        <w:rPr>
          <w:i/>
          <w:color w:val="555555"/>
          <w:sz w:val="20"/>
        </w:rPr>
        <w:t>Legal GDPR deletion request must be addressed promptly to avoid fines, placing it just below the top three.</w:t>
      </w:r>
    </w:p>
    <w:p>
      <w:pPr>
        <w:spacing w:after="40"/>
        <w:ind w:left="432"/>
      </w:pPr>
      <w:r>
        <w:rPr>
          <w:i w:val="0"/>
          <w:color w:val="111111"/>
          <w:sz w:val="20"/>
        </w:rPr>
        <w:t>5. NEW-00005   Dashboard showing outdated data</w:t>
      </w:r>
    </w:p>
    <w:p>
      <w:pPr>
        <w:spacing w:after="40"/>
        <w:ind w:left="864"/>
      </w:pPr>
      <w:r>
        <w:rPr>
          <w:i/>
          <w:color w:val="555555"/>
          <w:sz w:val="20"/>
        </w:rPr>
        <w:t>Dashboard showing stale data impacts a small set of users and is low priority after higher‑impact issues.</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favored impact and legal risk over pure fairness and monetary considerations, meaning we may delay less urgent but still important fairness concerns, costing us a slower response to the disgruntled dashboard user.</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Choosing whether the security incident (NEW-00004) or the GDPR request (NEW-00002) should be third was hardest, as both have strong arguments; we placed the security incident higher due to the policy lift, but the legal deadline could also justify a higher rank.</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Impact on users and business continuity varied widely and directly reflects the urgency of the problem.</w:t>
      </w:r>
    </w:p>
    <w:p>
      <w:pPr>
        <w:spacing w:after="40"/>
        <w:ind w:left="1296"/>
      </w:pPr>
      <w:r>
        <w:rPr>
          <w:i/>
          <w:color w:val="555555"/>
          <w:sz w:val="20"/>
        </w:rPr>
        <w:t>gets wrong: It can undervalue legal deadlines or policy lifts that are not captured by raw damage numbers.</w:t>
      </w:r>
    </w:p>
    <w:p>
      <w:pPr>
        <w:spacing w:after="40"/>
        <w:ind w:left="864"/>
      </w:pPr>
      <w:r>
        <w:rPr>
          <w:i w:val="0"/>
          <w:color w:val="111111"/>
          <w:sz w:val="20"/>
        </w:rPr>
        <w:t>2. deadline</w:t>
      </w:r>
    </w:p>
    <w:p>
      <w:pPr>
        <w:spacing w:after="40"/>
        <w:ind w:left="1296"/>
      </w:pPr>
      <w:r>
        <w:rPr>
          <w:i/>
          <w:color w:val="555555"/>
          <w:sz w:val="20"/>
        </w:rPr>
        <w:t>why here: Remaining SLA time influences how quickly we must act, especially for near‑deadline tickets.</w:t>
      </w:r>
    </w:p>
    <w:p>
      <w:pPr>
        <w:spacing w:after="40"/>
        <w:ind w:left="1296"/>
      </w:pPr>
      <w:r>
        <w:rPr>
          <w:i/>
          <w:color w:val="555555"/>
          <w:sz w:val="20"/>
        </w:rPr>
        <w:t>gets wrong: Deadlines may be generous for low‑impact issues, causing them to outrank more critical technical failures.</w:t>
      </w:r>
    </w:p>
    <w:p>
      <w:pPr>
        <w:spacing w:after="40"/>
        <w:ind w:left="864"/>
      </w:pPr>
      <w:r>
        <w:rPr>
          <w:i w:val="0"/>
          <w:color w:val="111111"/>
          <w:sz w:val="20"/>
        </w:rPr>
        <w:t>3. fairness</w:t>
      </w:r>
    </w:p>
    <w:p>
      <w:pPr>
        <w:spacing w:after="40"/>
        <w:ind w:left="1296"/>
      </w:pPr>
      <w:r>
        <w:rPr>
          <w:i/>
          <w:color w:val="555555"/>
          <w:sz w:val="20"/>
        </w:rPr>
        <w:t>why here: Ensures equal treatment of all customers regardless of payment, but is less decisive when impact differs sharply.</w:t>
      </w:r>
    </w:p>
    <w:p>
      <w:pPr>
        <w:spacing w:after="40"/>
        <w:ind w:left="1296"/>
      </w:pPr>
      <w:r>
        <w:rPr>
          <w:i/>
          <w:color w:val="555555"/>
          <w:sz w:val="20"/>
        </w:rPr>
        <w:t>gets wrong: May promote lower‑impact tickets over higher‑impact ones.</w:t>
      </w:r>
    </w:p>
    <w:p>
      <w:pPr>
        <w:spacing w:after="40"/>
        <w:ind w:left="864"/>
      </w:pPr>
      <w:r>
        <w:rPr>
          <w:i w:val="0"/>
          <w:color w:val="111111"/>
          <w:sz w:val="20"/>
        </w:rPr>
        <w:t>4. money</w:t>
      </w:r>
    </w:p>
    <w:p>
      <w:pPr>
        <w:spacing w:after="40"/>
        <w:ind w:left="1296"/>
      </w:pPr>
      <w:r>
        <w:rPr>
          <w:i/>
          <w:color w:val="555555"/>
          <w:sz w:val="20"/>
        </w:rPr>
        <w:t>why here: All tickets are from free plans, so monetary weighting adds little useful signal.</w:t>
      </w:r>
    </w:p>
    <w:p>
      <w:pPr>
        <w:spacing w:after="40"/>
        <w:ind w:left="1296"/>
      </w:pPr>
      <w:r>
        <w:rPr>
          <w:i/>
          <w:color w:val="555555"/>
          <w:sz w:val="20"/>
        </w:rPr>
        <w:t>gets wrong: Ignores the fact that paying customers might deserve faster service, but here it would mislead.</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ranking outranked deadline because the sheer number of affected users and blocked work outweighed the remaining SLA time for the next ticket.</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NEW-00001  solid  (0 of 6 small changes move it)</w:t>
      </w:r>
    </w:p>
    <w:p>
      <w:pPr>
        <w:spacing w:after="40"/>
        <w:ind w:left="864"/>
      </w:pPr>
      <w:r>
        <w:rPr>
          <w:i w:val="0"/>
          <w:color w:val="555555"/>
          <w:sz w:val="18"/>
        </w:rPr>
        <w:t>NEW-00002  fairly solid  (2 of 5 small changes move it)</w:t>
      </w:r>
    </w:p>
    <w:p>
      <w:pPr>
        <w:spacing w:after="40"/>
        <w:ind w:left="1296"/>
      </w:pPr>
      <w:r>
        <w:rPr>
          <w:i/>
          <w:color w:val="555555"/>
          <w:sz w:val="18"/>
        </w:rPr>
        <w:t>if work was blocked after all, it moves from 3 to 2</w:t>
      </w:r>
    </w:p>
    <w:p>
      <w:pPr>
        <w:spacing w:after="40"/>
        <w:ind w:left="1296"/>
      </w:pPr>
      <w:r>
        <w:rPr>
          <w:i/>
          <w:color w:val="555555"/>
          <w:sz w:val="18"/>
        </w:rPr>
        <w:t>if we had a quarter less time left than we thought, it moves from 3 to 2</w:t>
      </w:r>
    </w:p>
    <w:p>
      <w:pPr>
        <w:spacing w:after="40"/>
        <w:ind w:left="864"/>
      </w:pPr>
      <w:r>
        <w:rPr>
          <w:i w:val="0"/>
          <w:color w:val="555555"/>
          <w:sz w:val="18"/>
        </w:rPr>
        <w:t>NEW-00003  fairly solid  (1 of 6 small changes move it)</w:t>
      </w:r>
    </w:p>
    <w:p>
      <w:pPr>
        <w:spacing w:after="40"/>
        <w:ind w:left="1296"/>
      </w:pPr>
      <w:r>
        <w:rPr>
          <w:i/>
          <w:color w:val="555555"/>
          <w:sz w:val="18"/>
        </w:rPr>
        <w:t>if we had a quarter more time left than we thought, it moves from 2 to 3</w:t>
      </w:r>
    </w:p>
    <w:p>
      <w:pPr>
        <w:spacing w:after="40"/>
        <w:ind w:left="864"/>
      </w:pPr>
      <w:r>
        <w:rPr>
          <w:i w:val="0"/>
          <w:color w:val="555555"/>
          <w:sz w:val="18"/>
        </w:rPr>
        <w:t>NEW-00004  shaky  (4 of 5 small changes move it)</w:t>
      </w:r>
    </w:p>
    <w:p>
      <w:pPr>
        <w:spacing w:after="40"/>
        <w:ind w:left="1296"/>
      </w:pPr>
      <w:r>
        <w:rPr>
          <w:i/>
          <w:color w:val="555555"/>
          <w:sz w:val="18"/>
        </w:rPr>
        <w:t>if 7 people were affected, not 1, it moves from 5 to 4</w:t>
      </w:r>
    </w:p>
    <w:p>
      <w:pPr>
        <w:spacing w:after="40"/>
        <w:ind w:left="1296"/>
      </w:pPr>
      <w:r>
        <w:rPr>
          <w:i/>
          <w:color w:val="555555"/>
          <w:sz w:val="18"/>
        </w:rPr>
        <w:t>if work was blocked after all, it moves from 5 to 4</w:t>
      </w:r>
    </w:p>
    <w:p>
      <w:pPr>
        <w:spacing w:after="40"/>
        <w:ind w:left="864"/>
      </w:pPr>
      <w:r>
        <w:rPr>
          <w:i w:val="0"/>
          <w:color w:val="555555"/>
          <w:sz w:val="18"/>
        </w:rPr>
        <w:t>NEW-00005  solid  (0 of 6 small changes move it)</w:t>
      </w:r>
    </w:p>
    <w:p>
      <w:pPr>
        <w:spacing w:before="240" w:after="60"/>
      </w:pPr>
      <w:r>
        <w:rPr>
          <w:b/>
          <w:color w:val="6D28D9"/>
          <w:sz w:val="23"/>
        </w:rPr>
        <w:t>Step 7   Hand them to a person</w:t>
      </w:r>
    </w:p>
    <w:p>
      <w:pPr>
        <w:spacing w:after="40"/>
        <w:ind w:left="432"/>
      </w:pPr>
      <w:r>
        <w:rPr>
          <w:i w:val="0"/>
          <w:color w:val="555555"/>
          <w:sz w:val="18"/>
        </w:rPr>
        <w:t>NEW-00001 goes to a person now</w:t>
      </w:r>
    </w:p>
    <w:p>
      <w:pPr>
        <w:spacing w:after="40"/>
        <w:ind w:left="432"/>
      </w:pPr>
      <w:r>
        <w:rPr>
          <w:i w:val="0"/>
          <w:color w:val="555555"/>
          <w:sz w:val="18"/>
        </w:rPr>
        <w:t>NEW-00003 goes to a person next</w:t>
      </w:r>
    </w:p>
    <w:p>
      <w:pPr>
        <w:spacing w:after="40"/>
        <w:ind w:left="432"/>
      </w:pPr>
      <w:r>
        <w:rPr>
          <w:i w:val="0"/>
          <w:color w:val="555555"/>
          <w:sz w:val="18"/>
        </w:rPr>
        <w:t>NEW-00004 goes to a person next   (the numbers were not settled about this one)</w:t>
      </w:r>
    </w:p>
    <w:p>
      <w:pPr>
        <w:spacing w:after="40"/>
        <w:ind w:left="432"/>
      </w:pPr>
      <w:r>
        <w:rPr>
          <w:i w:val="0"/>
          <w:color w:val="555555"/>
          <w:sz w:val="18"/>
        </w:rPr>
        <w:t>NEW-00002 goes to a person queued</w:t>
      </w:r>
    </w:p>
    <w:p>
      <w:pPr>
        <w:spacing w:after="40"/>
        <w:ind w:left="432"/>
      </w:pPr>
      <w:r>
        <w:rPr>
          <w:i w:val="0"/>
          <w:color w:val="555555"/>
          <w:sz w:val="18"/>
        </w:rPr>
        <w:t>NEW-00005 goes to a person queued</w:t>
      </w:r>
    </w:p>
    <w:p/>
    <w:p>
      <w:pPr>
        <w:spacing w:after="200"/>
      </w:pPr>
      <w:r>
        <w:rPr>
          <w:color w:val="CCCCCC"/>
        </w:rPr>
        <w:t>______________________________________________________________________________</w:t>
      </w:r>
    </w:p>
    <w:p>
      <w:r>
        <w:rPr>
          <w:b/>
          <w:color w:val="4C1D95"/>
          <w:sz w:val="30"/>
        </w:rPr>
        <w:t>Run on 19 August 2026 at 20:15:43</w:t>
      </w:r>
    </w:p>
    <w:p>
      <w:pPr>
        <w:spacing w:after="40"/>
        <w:ind w:left="0"/>
      </w:pPr>
      <w:r>
        <w:rPr>
          <w:i/>
          <w:color w:val="555555"/>
          <w:sz w:val="18"/>
        </w:rPr>
        <w:t>Recorded as DEC-20260819-201543</w:t>
      </w:r>
    </w:p>
    <w:p>
      <w:pPr>
        <w:spacing w:before="240" w:after="60"/>
      </w:pPr>
      <w:r>
        <w:rPr>
          <w:b/>
          <w:color w:val="6D28D9"/>
          <w:sz w:val="23"/>
        </w:rPr>
        <w:t>Step 1   Pick up the waiting complaints</w:t>
      </w:r>
    </w:p>
    <w:p>
      <w:pPr>
        <w:spacing w:after="40"/>
        <w:ind w:left="0"/>
      </w:pPr>
      <w:r>
        <w:rPr>
          <w:i w:val="0"/>
          <w:color w:val="111111"/>
          <w:sz w:val="20"/>
        </w:rPr>
        <w:t>5 complaints were waiting.</w:t>
      </w:r>
    </w:p>
    <w:p>
      <w:pPr>
        <w:spacing w:after="40"/>
        <w:ind w:left="432"/>
      </w:pPr>
      <w:r>
        <w:rPr>
          <w:i w:val="0"/>
          <w:color w:val="555555"/>
          <w:sz w:val="18"/>
        </w:rPr>
        <w:t>NEW-00001   Team locked out</w:t>
      </w:r>
    </w:p>
    <w:p>
      <w:pPr>
        <w:spacing w:after="40"/>
        <w:ind w:left="432"/>
      </w:pPr>
      <w:r>
        <w:rPr>
          <w:i w:val="0"/>
          <w:color w:val="555555"/>
          <w:sz w:val="18"/>
        </w:rPr>
        <w:t>NEW-00002   Customer data deletion request</w:t>
      </w:r>
    </w:p>
    <w:p>
      <w:pPr>
        <w:spacing w:after="40"/>
        <w:ind w:left="432"/>
      </w:pPr>
      <w:r>
        <w:rPr>
          <w:i w:val="0"/>
          <w:color w:val="555555"/>
          <w:sz w:val="18"/>
        </w:rPr>
        <w:t>NEW-00003   Payments failing at checkout</w:t>
      </w:r>
    </w:p>
    <w:p>
      <w:pPr>
        <w:spacing w:after="40"/>
        <w:ind w:left="432"/>
      </w:pPr>
      <w:r>
        <w:rPr>
          <w:i w:val="0"/>
          <w:color w:val="555555"/>
          <w:sz w:val="18"/>
        </w:rPr>
        <w:t>NEW-00004   Unrecognized device session</w:t>
      </w:r>
    </w:p>
    <w:p>
      <w:pPr>
        <w:spacing w:after="40"/>
        <w:ind w:left="432"/>
      </w:pPr>
      <w:r>
        <w:rPr>
          <w:i w:val="0"/>
          <w:color w:val="555555"/>
          <w:sz w:val="18"/>
        </w:rPr>
        <w:t>NEW-00005   Dashboard showing outdated data</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NEW-00001</w:t>
      </w:r>
    </w:p>
    <w:p>
      <w:pPr>
        <w:spacing w:after="40"/>
        <w:ind w:left="864"/>
      </w:pPr>
      <w:r>
        <w:rPr>
          <w:i w:val="0"/>
          <w:color w:val="555555"/>
          <w:sz w:val="18"/>
        </w:rPr>
        <w:t>Customer records say: Enterprise plan, pays £27,928 a month, has asked 1 time</w:t>
      </w:r>
    </w:p>
    <w:p>
      <w:pPr>
        <w:spacing w:after="40"/>
        <w:ind w:left="864"/>
      </w:pPr>
      <w:r>
        <w:rPr>
          <w:i w:val="0"/>
          <w:color w:val="555555"/>
          <w:sz w:val="18"/>
        </w:rPr>
        <w:t>Monitoring says: Critical, 882 people affected, work blocked: yes</w:t>
      </w:r>
    </w:p>
    <w:p>
      <w:pPr>
        <w:spacing w:after="40"/>
        <w:ind w:left="864"/>
      </w:pPr>
      <w:r>
        <w:rPr>
          <w:i w:val="0"/>
          <w:color w:val="555555"/>
          <w:sz w:val="18"/>
        </w:rPr>
        <w:t>The promise clock says: 2.0 hours promised, 0.7 left</w:t>
      </w:r>
    </w:p>
    <w:p>
      <w:pPr>
        <w:spacing w:after="40"/>
        <w:ind w:left="864"/>
      </w:pPr>
      <w:r>
        <w:rPr>
          <w:i w:val="0"/>
          <w:color w:val="555555"/>
          <w:sz w:val="18"/>
        </w:rPr>
        <w:t>The customer themselves said: Critical</w:t>
      </w:r>
    </w:p>
    <w:p>
      <w:pPr>
        <w:spacing w:after="40"/>
        <w:ind w:left="432"/>
      </w:pPr>
      <w:r>
        <w:rPr>
          <w:i w:val="0"/>
          <w:color w:val="555555"/>
          <w:sz w:val="18"/>
        </w:rPr>
        <w:t>NEW-00002</w:t>
      </w:r>
    </w:p>
    <w:p>
      <w:pPr>
        <w:spacing w:after="40"/>
        <w:ind w:left="864"/>
      </w:pPr>
      <w:r>
        <w:rPr>
          <w:i w:val="0"/>
          <w:color w:val="555555"/>
          <w:sz w:val="18"/>
        </w:rPr>
        <w:t>Customer records say: Pro plan, pays £540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8.0 hours promised, 4.1 left</w:t>
      </w:r>
    </w:p>
    <w:p>
      <w:pPr>
        <w:spacing w:after="40"/>
        <w:ind w:left="864"/>
      </w:pPr>
      <w:r>
        <w:rPr>
          <w:i w:val="0"/>
          <w:color w:val="555555"/>
          <w:sz w:val="18"/>
        </w:rPr>
        <w:t>The customer themselves said: High</w:t>
      </w:r>
    </w:p>
    <w:p>
      <w:pPr>
        <w:spacing w:after="40"/>
        <w:ind w:left="432"/>
      </w:pPr>
      <w:r>
        <w:rPr>
          <w:i w:val="0"/>
          <w:color w:val="555555"/>
          <w:sz w:val="18"/>
        </w:rPr>
        <w:t>NEW-00003</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2155 people affected, work blocked: yes</w:t>
      </w:r>
    </w:p>
    <w:p>
      <w:pPr>
        <w:spacing w:after="40"/>
        <w:ind w:left="864"/>
      </w:pPr>
      <w:r>
        <w:rPr>
          <w:i w:val="0"/>
          <w:color w:val="555555"/>
          <w:sz w:val="18"/>
        </w:rPr>
        <w:t>The promise clock says: 72.0 hours promised, 4.6 left</w:t>
      </w:r>
    </w:p>
    <w:p>
      <w:pPr>
        <w:spacing w:after="40"/>
        <w:ind w:left="864"/>
      </w:pPr>
      <w:r>
        <w:rPr>
          <w:i w:val="0"/>
          <w:color w:val="555555"/>
          <w:sz w:val="18"/>
        </w:rPr>
        <w:t>The customer themselves said: Critical</w:t>
      </w:r>
    </w:p>
    <w:p>
      <w:pPr>
        <w:spacing w:after="40"/>
        <w:ind w:left="432"/>
      </w:pPr>
      <w:r>
        <w:rPr>
          <w:i w:val="0"/>
          <w:color w:val="555555"/>
          <w:sz w:val="18"/>
        </w:rPr>
        <w:t>NEW-00004</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72.0 hours promised, -27.8 left, already late</w:t>
      </w:r>
    </w:p>
    <w:p>
      <w:pPr>
        <w:spacing w:after="40"/>
        <w:ind w:left="864"/>
      </w:pPr>
      <w:r>
        <w:rPr>
          <w:i w:val="0"/>
          <w:color w:val="555555"/>
          <w:sz w:val="18"/>
        </w:rPr>
        <w:t>The customer themselves said: Low</w:t>
      </w:r>
    </w:p>
    <w:p>
      <w:pPr>
        <w:spacing w:after="40"/>
        <w:ind w:left="432"/>
      </w:pPr>
      <w:r>
        <w:rPr>
          <w:i w:val="0"/>
          <w:color w:val="555555"/>
          <w:sz w:val="18"/>
        </w:rPr>
        <w:t>NEW-00005</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10 people affected, work blocked: no</w:t>
      </w:r>
    </w:p>
    <w:p>
      <w:pPr>
        <w:spacing w:after="40"/>
        <w:ind w:left="864"/>
      </w:pPr>
      <w:r>
        <w:rPr>
          <w:i w:val="0"/>
          <w:color w:val="555555"/>
          <w:sz w:val="18"/>
        </w:rPr>
        <w:t>The promise clock says: 72.0 hours promised, -42.6 left, already late</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NEW-00001  2. NEW-00002  3. NEW-00003  4. NEW-00004  5. NEW-00005</w:t>
      </w:r>
    </w:p>
    <w:p>
      <w:pPr>
        <w:spacing w:after="40"/>
        <w:ind w:left="432"/>
      </w:pPr>
      <w:r>
        <w:rPr>
          <w:i w:val="0"/>
          <w:color w:val="555555"/>
          <w:sz w:val="18"/>
        </w:rPr>
        <w:t>By damage:  1. NEW-00003  2. NEW-00001  3. NEW-00005  4. NEW-00004  5. NEW-00002</w:t>
      </w:r>
    </w:p>
    <w:p>
      <w:pPr>
        <w:spacing w:after="40"/>
        <w:ind w:left="432"/>
      </w:pPr>
      <w:r>
        <w:rPr>
          <w:i w:val="0"/>
          <w:color w:val="555555"/>
          <w:sz w:val="18"/>
        </w:rPr>
        <w:t>By deadline:  1. NEW-00005  2. NEW-00004  3. NEW-00003  4. NEW-00001  5. NEW-00002</w:t>
      </w:r>
    </w:p>
    <w:p>
      <w:pPr>
        <w:spacing w:after="40"/>
        <w:ind w:left="432"/>
      </w:pPr>
      <w:r>
        <w:rPr>
          <w:i w:val="0"/>
          <w:color w:val="555555"/>
          <w:sz w:val="18"/>
        </w:rPr>
        <w:t>By fairness:  1. NEW-00005  2. NEW-00004  3. NEW-00003  4. NEW-00001  5. NEW-00002</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NEW-00001 was placed as high as 1 and as low as 4. This is where judgement was needed.</w:t>
      </w:r>
    </w:p>
    <w:p>
      <w:pPr>
        <w:spacing w:after="40"/>
        <w:ind w:left="864"/>
      </w:pPr>
      <w:r>
        <w:rPr>
          <w:i w:val="0"/>
          <w:color w:val="555555"/>
          <w:sz w:val="18"/>
        </w:rPr>
        <w:t>NEW-00002 was placed as high as 2 and as low as 5. This is where judgement was needed.</w:t>
      </w:r>
    </w:p>
    <w:p>
      <w:pPr>
        <w:spacing w:after="40"/>
        <w:ind w:left="864"/>
      </w:pPr>
      <w:r>
        <w:rPr>
          <w:i w:val="0"/>
          <w:color w:val="555555"/>
          <w:sz w:val="18"/>
        </w:rPr>
        <w:t>NEW-00005 was placed as high as 1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NEW-00001: “our whole team is locked out. nobody can get in since about 6am. we have a client demo at 10 and I don't know what to tell them”</w:t>
      </w:r>
    </w:p>
    <w:p>
      <w:pPr>
        <w:spacing w:after="40"/>
        <w:ind w:left="432"/>
      </w:pPr>
      <w:r>
        <w:rPr>
          <w:i w:val="0"/>
          <w:color w:val="555555"/>
          <w:sz w:val="18"/>
        </w:rPr>
        <w:t>NEW-00002: “I need to flag something. one of our customers has asked us to delete everything we hold on them. I believe there's a legal time limit on this and we're already a few days in”</w:t>
      </w:r>
    </w:p>
    <w:p>
      <w:pPr>
        <w:spacing w:after="40"/>
        <w:ind w:left="432"/>
      </w:pPr>
      <w:r>
        <w:rPr>
          <w:i w:val="0"/>
          <w:color w:val="555555"/>
          <w:sz w:val="18"/>
        </w:rPr>
        <w:t>NEW-00003: “payments are failing at checkout. we've had maybe forty customers email us this morning saying their card was declined. our own test card fails too”</w:t>
      </w:r>
    </w:p>
    <w:p>
      <w:pPr>
        <w:spacing w:after="40"/>
        <w:ind w:left="432"/>
      </w:pPr>
      <w:r>
        <w:rPr>
          <w:i w:val="0"/>
          <w:color w:val="555555"/>
          <w:sz w:val="18"/>
        </w:rPr>
        <w:t>NEW-00004: “there is a session logged in from a device we don't recognise and I can't work out how to end it. probably nothing but thought I should mention it”</w:t>
      </w:r>
    </w:p>
    <w:p>
      <w:pPr>
        <w:spacing w:after="40"/>
        <w:ind w:left="432"/>
      </w:pPr>
      <w:r>
        <w:rPr>
          <w:i w:val="0"/>
          <w:color w:val="555555"/>
          <w:sz w:val="18"/>
        </w:rPr>
        <w:t>NEW-00005: “ABSOLUTELY UNACCEPTABLE. our dashboard chart is showing last month's figures. we pay you thousands every month and I expect better than this. I want someone to call me today”</w:t>
      </w:r>
    </w:p>
    <w:p>
      <w:pPr>
        <w:spacing w:before="240" w:after="60"/>
      </w:pPr>
      <w:r>
        <w:rPr>
          <w:b/>
          <w:color w:val="6D28D9"/>
          <w:sz w:val="23"/>
        </w:rPr>
        <w:t>Step 5   The AI decides, and says why</w:t>
      </w:r>
    </w:p>
    <w:p>
      <w:pPr>
        <w:spacing w:after="40"/>
        <w:ind w:left="432"/>
      </w:pPr>
      <w:r>
        <w:rPr>
          <w:i w:val="0"/>
          <w:color w:val="111111"/>
          <w:sz w:val="20"/>
        </w:rPr>
        <w:t>1. NEW-00003   Payments failing at checkout</w:t>
      </w:r>
    </w:p>
    <w:p>
      <w:pPr>
        <w:spacing w:after="40"/>
        <w:ind w:left="864"/>
      </w:pPr>
      <w:r>
        <w:rPr>
          <w:i/>
          <w:color w:val="555555"/>
          <w:sz w:val="20"/>
        </w:rPr>
        <w:t>Critical payment failures affecting thousands and blocking checkout force it to the top.</w:t>
      </w:r>
    </w:p>
    <w:p>
      <w:pPr>
        <w:spacing w:after="40"/>
        <w:ind w:left="432"/>
      </w:pPr>
      <w:r>
        <w:rPr>
          <w:i w:val="0"/>
          <w:color w:val="111111"/>
          <w:sz w:val="20"/>
        </w:rPr>
        <w:t>2. NEW-00001   Team locked out</w:t>
      </w:r>
    </w:p>
    <w:p>
      <w:pPr>
        <w:spacing w:after="40"/>
        <w:ind w:left="864"/>
      </w:pPr>
      <w:r>
        <w:rPr>
          <w:i/>
          <w:color w:val="555555"/>
          <w:sz w:val="20"/>
        </w:rPr>
        <w:t>Team lockout blocks a client demo and affects hundreds, making it the second most urgent.</w:t>
      </w:r>
    </w:p>
    <w:p>
      <w:pPr>
        <w:spacing w:after="40"/>
        <w:ind w:left="432"/>
      </w:pPr>
      <w:r>
        <w:rPr>
          <w:i w:val="0"/>
          <w:color w:val="111111"/>
          <w:sz w:val="20"/>
        </w:rPr>
        <w:t>3. NEW-00004   Unrecognized device session</w:t>
      </w:r>
    </w:p>
    <w:p>
      <w:pPr>
        <w:spacing w:after="40"/>
        <w:ind w:left="864"/>
      </w:pPr>
      <w:r>
        <w:rPr>
          <w:i/>
          <w:color w:val="555555"/>
          <w:sz w:val="20"/>
        </w:rPr>
        <w:t>Possible security breach triggers policy requiring at least top‑3 placement.</w:t>
      </w:r>
    </w:p>
    <w:p>
      <w:pPr>
        <w:spacing w:after="40"/>
        <w:ind w:left="432"/>
      </w:pPr>
      <w:r>
        <w:rPr>
          <w:i w:val="0"/>
          <w:color w:val="111111"/>
          <w:sz w:val="20"/>
        </w:rPr>
        <w:t>4. NEW-00002   Customer data deletion request</w:t>
      </w:r>
    </w:p>
    <w:p>
      <w:pPr>
        <w:spacing w:after="40"/>
        <w:ind w:left="864"/>
      </w:pPr>
      <w:r>
        <w:rPr>
          <w:i/>
          <w:color w:val="555555"/>
          <w:sz w:val="20"/>
        </w:rPr>
        <w:t>Legal GDPR deletion request must not fall below fourth per policy.</w:t>
      </w:r>
    </w:p>
    <w:p>
      <w:pPr>
        <w:spacing w:after="40"/>
        <w:ind w:left="432"/>
      </w:pPr>
      <w:r>
        <w:rPr>
          <w:i w:val="0"/>
          <w:color w:val="111111"/>
          <w:sz w:val="20"/>
        </w:rPr>
        <w:t>5. NEW-00005   Dashboard showing outdated data</w:t>
      </w:r>
    </w:p>
    <w:p>
      <w:pPr>
        <w:spacing w:after="40"/>
        <w:ind w:left="864"/>
      </w:pPr>
      <w:r>
        <w:rPr>
          <w:i/>
          <w:color w:val="555555"/>
          <w:sz w:val="20"/>
        </w:rPr>
        <w:t>Low‑impact dashboard bug with overdue SLA but the least business damage.</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favoured immediate business impact and legal risk over pure revenue and fairness scores. This pushes a high‑paying Enterprise customer (NEW-00001) behind the payment failure, and a free‑plan security alert ahead of the legal request. The cost is a slight delay for the Enterprise demo and a perception of unfairness for the paying customer.</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Placing the security incident (NEW-00004) ahead of the legal GDPR request (NEW-00002) was hardest, because both have policy lifts and overdue status, and one could argue legal compliance should outrank a suspected breach.</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Business impact (users affected, work blocked) directly determines revenue loss and customer trust, which we prioritized.</w:t>
      </w:r>
    </w:p>
    <w:p>
      <w:pPr>
        <w:spacing w:after="40"/>
        <w:ind w:left="1296"/>
      </w:pPr>
      <w:r>
        <w:rPr>
          <w:i/>
          <w:color w:val="555555"/>
          <w:sz w:val="20"/>
        </w:rPr>
        <w:t>gets wrong: It can undervalue high‑paying customers whose issues have lower immediate impact.</w:t>
      </w:r>
    </w:p>
    <w:p>
      <w:pPr>
        <w:spacing w:after="40"/>
        <w:ind w:left="864"/>
      </w:pPr>
      <w:r>
        <w:rPr>
          <w:i w:val="0"/>
          <w:color w:val="111111"/>
          <w:sz w:val="20"/>
        </w:rPr>
        <w:t>2. deadline</w:t>
      </w:r>
    </w:p>
    <w:p>
      <w:pPr>
        <w:spacing w:after="40"/>
        <w:ind w:left="1296"/>
      </w:pPr>
      <w:r>
        <w:rPr>
          <w:i/>
          <w:color w:val="555555"/>
          <w:sz w:val="20"/>
        </w:rPr>
        <w:t>why here: Legal and overdue tickets carry penalties and SLA breaches, so timing is the next priority.</w:t>
      </w:r>
    </w:p>
    <w:p>
      <w:pPr>
        <w:spacing w:after="40"/>
        <w:ind w:left="1296"/>
      </w:pPr>
      <w:r>
        <w:rPr>
          <w:i/>
          <w:color w:val="555555"/>
          <w:sz w:val="20"/>
        </w:rPr>
        <w:t>gets wrong: Deadlines may push less damaging but time‑sensitive tickets ahead of higher‑impact problems.</w:t>
      </w:r>
    </w:p>
    <w:p>
      <w:pPr>
        <w:spacing w:after="40"/>
        <w:ind w:left="864"/>
      </w:pPr>
      <w:r>
        <w:rPr>
          <w:i w:val="0"/>
          <w:color w:val="111111"/>
          <w:sz w:val="20"/>
        </w:rPr>
        <w:t>3. money</w:t>
      </w:r>
    </w:p>
    <w:p>
      <w:pPr>
        <w:spacing w:after="40"/>
        <w:ind w:left="1296"/>
      </w:pPr>
      <w:r>
        <w:rPr>
          <w:i/>
          <w:color w:val="555555"/>
          <w:sz w:val="20"/>
        </w:rPr>
        <w:t>why here: Revenue is important but secondary to preventing large‑scale outages or legal breaches.</w:t>
      </w:r>
    </w:p>
    <w:p>
      <w:pPr>
        <w:spacing w:after="40"/>
        <w:ind w:left="1296"/>
      </w:pPr>
      <w:r>
        <w:rPr>
          <w:i/>
          <w:color w:val="555555"/>
          <w:sz w:val="20"/>
        </w:rPr>
        <w:t>gets wrong: It can unfairly deprioritise free‑plan users with serious issues.</w:t>
      </w:r>
    </w:p>
    <w:p>
      <w:pPr>
        <w:spacing w:after="40"/>
        <w:ind w:left="864"/>
      </w:pPr>
      <w:r>
        <w:rPr>
          <w:i w:val="0"/>
          <w:color w:val="111111"/>
          <w:sz w:val="20"/>
        </w:rPr>
        <w:t>4. fairness</w:t>
      </w:r>
    </w:p>
    <w:p>
      <w:pPr>
        <w:spacing w:after="40"/>
        <w:ind w:left="1296"/>
      </w:pPr>
      <w:r>
        <w:rPr>
          <w:i/>
          <w:color w:val="555555"/>
          <w:sz w:val="20"/>
        </w:rPr>
        <w:t>why here: Ensuring equal treatment is valuable but was outweighed by impact, legal risk, and revenue considerations.</w:t>
      </w:r>
    </w:p>
    <w:p>
      <w:pPr>
        <w:spacing w:after="40"/>
        <w:ind w:left="1296"/>
      </w:pPr>
      <w:r>
        <w:rPr>
          <w:i/>
          <w:color w:val="555555"/>
          <w:sz w:val="20"/>
        </w:rPr>
        <w:t>gets wrong: Relying on fairness alone could ignore critical business or compliance risks.</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outranked deadline because the payment failure halted revenue for thousands, whereas the legal request, while important, affected only one user and had more time before the SLA expires.</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NEW-00001  solid  (0 of 7 small changes move it)</w:t>
      </w:r>
    </w:p>
    <w:p>
      <w:pPr>
        <w:spacing w:after="40"/>
        <w:ind w:left="864"/>
      </w:pPr>
      <w:r>
        <w:rPr>
          <w:i w:val="0"/>
          <w:color w:val="555555"/>
          <w:sz w:val="18"/>
        </w:rPr>
        <w:t>NEW-00002  solid  (0 of 6 small changes move it)</w:t>
      </w:r>
    </w:p>
    <w:p>
      <w:pPr>
        <w:spacing w:after="40"/>
        <w:ind w:left="864"/>
      </w:pPr>
      <w:r>
        <w:rPr>
          <w:i w:val="0"/>
          <w:color w:val="555555"/>
          <w:sz w:val="18"/>
        </w:rPr>
        <w:t>NEW-00003  fairly solid  (1 of 6 small changes move it)</w:t>
      </w:r>
    </w:p>
    <w:p>
      <w:pPr>
        <w:spacing w:after="40"/>
        <w:ind w:left="1296"/>
      </w:pPr>
      <w:r>
        <w:rPr>
          <w:i/>
          <w:color w:val="555555"/>
          <w:sz w:val="18"/>
        </w:rPr>
        <w:t>if work was not actually blocked, it moves from 1 to 3</w:t>
      </w:r>
    </w:p>
    <w:p>
      <w:pPr>
        <w:spacing w:after="40"/>
        <w:ind w:left="864"/>
      </w:pPr>
      <w:r>
        <w:rPr>
          <w:i w:val="0"/>
          <w:color w:val="555555"/>
          <w:sz w:val="18"/>
        </w:rPr>
        <w:t>NEW-00004  shaky  (3 of 6 small changes move it)</w:t>
      </w:r>
    </w:p>
    <w:p>
      <w:pPr>
        <w:spacing w:after="40"/>
        <w:ind w:left="1296"/>
      </w:pPr>
      <w:r>
        <w:rPr>
          <w:i/>
          <w:color w:val="555555"/>
          <w:sz w:val="18"/>
        </w:rPr>
        <w:t>if 11 people were affected, not 3, it moves from 4 to 3</w:t>
      </w:r>
    </w:p>
    <w:p>
      <w:pPr>
        <w:spacing w:after="40"/>
        <w:ind w:left="1296"/>
      </w:pPr>
      <w:r>
        <w:rPr>
          <w:i/>
          <w:color w:val="555555"/>
          <w:sz w:val="18"/>
        </w:rPr>
        <w:t>if work was blocked after all, it moves from 4 to 3</w:t>
      </w:r>
    </w:p>
    <w:p>
      <w:pPr>
        <w:spacing w:after="40"/>
        <w:ind w:left="864"/>
      </w:pPr>
      <w:r>
        <w:rPr>
          <w:i w:val="0"/>
          <w:color w:val="555555"/>
          <w:sz w:val="18"/>
        </w:rPr>
        <w:t>NEW-00005  fairly solid  (2 of 6 small changes move it)</w:t>
      </w:r>
    </w:p>
    <w:p>
      <w:pPr>
        <w:spacing w:after="40"/>
        <w:ind w:left="1296"/>
      </w:pPr>
      <w:r>
        <w:rPr>
          <w:i/>
          <w:color w:val="555555"/>
          <w:sz w:val="18"/>
        </w:rPr>
        <w:t>if we had a quarter more time left than we thought, it moves from 2 to 4</w:t>
      </w:r>
    </w:p>
    <w:p>
      <w:pPr>
        <w:spacing w:after="40"/>
        <w:ind w:left="1296"/>
      </w:pPr>
      <w:r>
        <w:rPr>
          <w:i/>
          <w:color w:val="555555"/>
          <w:sz w:val="18"/>
        </w:rPr>
        <w:t>if this customer pays us £20,000 a month more than recorded, it moves from 2 to 1</w:t>
      </w:r>
    </w:p>
    <w:p>
      <w:pPr>
        <w:spacing w:before="240" w:after="60"/>
      </w:pPr>
      <w:r>
        <w:rPr>
          <w:b/>
          <w:color w:val="6D28D9"/>
          <w:sz w:val="23"/>
        </w:rPr>
        <w:t>Step 7   Hand them to a person</w:t>
      </w:r>
    </w:p>
    <w:p>
      <w:pPr>
        <w:spacing w:after="40"/>
        <w:ind w:left="432"/>
      </w:pPr>
      <w:r>
        <w:rPr>
          <w:i w:val="0"/>
          <w:color w:val="555555"/>
          <w:sz w:val="18"/>
        </w:rPr>
        <w:t>NEW-00003 goes to a person now</w:t>
      </w:r>
    </w:p>
    <w:p>
      <w:pPr>
        <w:spacing w:after="40"/>
        <w:ind w:left="432"/>
      </w:pPr>
      <w:r>
        <w:rPr>
          <w:i w:val="0"/>
          <w:color w:val="555555"/>
          <w:sz w:val="18"/>
        </w:rPr>
        <w:t>NEW-00001 goes to a person next</w:t>
      </w:r>
    </w:p>
    <w:p>
      <w:pPr>
        <w:spacing w:after="40"/>
        <w:ind w:left="432"/>
      </w:pPr>
      <w:r>
        <w:rPr>
          <w:i w:val="0"/>
          <w:color w:val="555555"/>
          <w:sz w:val="18"/>
        </w:rPr>
        <w:t>NEW-00004 goes to a person next   (the numbers were not settled about this one)</w:t>
      </w:r>
    </w:p>
    <w:p>
      <w:pPr>
        <w:spacing w:after="40"/>
        <w:ind w:left="432"/>
      </w:pPr>
      <w:r>
        <w:rPr>
          <w:i w:val="0"/>
          <w:color w:val="555555"/>
          <w:sz w:val="18"/>
        </w:rPr>
        <w:t>NEW-00002 goes to a person queued</w:t>
      </w:r>
    </w:p>
    <w:p>
      <w:pPr>
        <w:spacing w:after="40"/>
        <w:ind w:left="432"/>
      </w:pPr>
      <w:r>
        <w:rPr>
          <w:i w:val="0"/>
          <w:color w:val="555555"/>
          <w:sz w:val="18"/>
        </w:rPr>
        <w:t>NEW-00005 goes to a person queued</w:t>
      </w:r>
    </w:p>
    <w:p/>
    <w:p>
      <w:pPr>
        <w:spacing w:after="200"/>
      </w:pPr>
      <w:r>
        <w:rPr>
          <w:color w:val="CCCCCC"/>
        </w:rPr>
        <w:t>______________________________________________________________________________</w:t>
      </w:r>
    </w:p>
    <w:p>
      <w:r>
        <w:rPr>
          <w:b/>
          <w:color w:val="4C1D95"/>
          <w:sz w:val="30"/>
        </w:rPr>
        <w:t>Run on 03 September 2026 at 10:12:04</w:t>
      </w:r>
    </w:p>
    <w:p>
      <w:pPr>
        <w:spacing w:after="40"/>
        <w:ind w:left="0"/>
      </w:pPr>
      <w:r>
        <w:rPr>
          <w:i/>
          <w:color w:val="555555"/>
          <w:sz w:val="18"/>
        </w:rPr>
        <w:t>Recorded as DEC-20260903-101204</w:t>
      </w:r>
    </w:p>
    <w:p>
      <w:pPr>
        <w:spacing w:before="240" w:after="60"/>
      </w:pPr>
      <w:r>
        <w:rPr>
          <w:b/>
          <w:color w:val="6D28D9"/>
          <w:sz w:val="23"/>
        </w:rPr>
        <w:t>Step 1   Pick up the waiting complaints</w:t>
      </w:r>
    </w:p>
    <w:p>
      <w:pPr>
        <w:spacing w:after="40"/>
        <w:ind w:left="0"/>
      </w:pPr>
      <w:r>
        <w:rPr>
          <w:i w:val="0"/>
          <w:color w:val="111111"/>
          <w:sz w:val="20"/>
        </w:rPr>
        <w:t>5 complaints were waiting.</w:t>
      </w:r>
    </w:p>
    <w:p>
      <w:pPr>
        <w:spacing w:after="40"/>
        <w:ind w:left="432"/>
      </w:pPr>
      <w:r>
        <w:rPr>
          <w:i w:val="0"/>
          <w:color w:val="555555"/>
          <w:sz w:val="18"/>
        </w:rPr>
        <w:t>NEW-00001   Team locked out</w:t>
      </w:r>
    </w:p>
    <w:p>
      <w:pPr>
        <w:spacing w:after="40"/>
        <w:ind w:left="432"/>
      </w:pPr>
      <w:r>
        <w:rPr>
          <w:i w:val="0"/>
          <w:color w:val="555555"/>
          <w:sz w:val="18"/>
        </w:rPr>
        <w:t>NEW-00002   Customer data deletion request</w:t>
      </w:r>
    </w:p>
    <w:p>
      <w:pPr>
        <w:spacing w:after="40"/>
        <w:ind w:left="432"/>
      </w:pPr>
      <w:r>
        <w:rPr>
          <w:i w:val="0"/>
          <w:color w:val="555555"/>
          <w:sz w:val="18"/>
        </w:rPr>
        <w:t>NEW-00003   Payments failing at checkout</w:t>
      </w:r>
    </w:p>
    <w:p>
      <w:pPr>
        <w:spacing w:after="40"/>
        <w:ind w:left="432"/>
      </w:pPr>
      <w:r>
        <w:rPr>
          <w:i w:val="0"/>
          <w:color w:val="555555"/>
          <w:sz w:val="18"/>
        </w:rPr>
        <w:t>NEW-00004   Unrecognized device session</w:t>
      </w:r>
    </w:p>
    <w:p>
      <w:pPr>
        <w:spacing w:after="40"/>
        <w:ind w:left="432"/>
      </w:pPr>
      <w:r>
        <w:rPr>
          <w:i w:val="0"/>
          <w:color w:val="555555"/>
          <w:sz w:val="18"/>
        </w:rPr>
        <w:t>NEW-00005   Dashboard showing outdated data</w:t>
      </w:r>
    </w:p>
    <w:p>
      <w:pPr>
        <w:spacing w:before="240" w:after="60"/>
      </w:pPr>
      <w:r>
        <w:rPr>
          <w:b/>
          <w:color w:val="6D28D9"/>
          <w:sz w:val="23"/>
        </w:rPr>
        <w:t>Step 2   Look up the three separate systems</w:t>
      </w:r>
    </w:p>
    <w:p>
      <w:pPr>
        <w:spacing w:after="40"/>
        <w:ind w:left="0"/>
      </w:pPr>
      <w:r>
        <w:rPr>
          <w:i w:val="0"/>
          <w:color w:val="111111"/>
          <w:sz w:val="20"/>
        </w:rPr>
        <w:t>Each system knows a different part of the story, and none of them can see what the others see.</w:t>
      </w:r>
    </w:p>
    <w:p>
      <w:pPr>
        <w:spacing w:after="40"/>
        <w:ind w:left="432"/>
      </w:pPr>
      <w:r>
        <w:rPr>
          <w:i w:val="0"/>
          <w:color w:val="555555"/>
          <w:sz w:val="18"/>
        </w:rPr>
        <w:t>NEW-00001</w:t>
      </w:r>
    </w:p>
    <w:p>
      <w:pPr>
        <w:spacing w:after="40"/>
        <w:ind w:left="864"/>
      </w:pPr>
      <w:r>
        <w:rPr>
          <w:i w:val="0"/>
          <w:color w:val="555555"/>
          <w:sz w:val="18"/>
        </w:rPr>
        <w:t>Customer records say: Enterprise plan, pays £27,928 a month, has asked 1 time</w:t>
      </w:r>
    </w:p>
    <w:p>
      <w:pPr>
        <w:spacing w:after="40"/>
        <w:ind w:left="864"/>
      </w:pPr>
      <w:r>
        <w:rPr>
          <w:i w:val="0"/>
          <w:color w:val="555555"/>
          <w:sz w:val="18"/>
        </w:rPr>
        <w:t>Monitoring says: Critical, 882 people affected, work blocked: yes</w:t>
      </w:r>
    </w:p>
    <w:p>
      <w:pPr>
        <w:spacing w:after="40"/>
        <w:ind w:left="864"/>
      </w:pPr>
      <w:r>
        <w:rPr>
          <w:i w:val="0"/>
          <w:color w:val="555555"/>
          <w:sz w:val="18"/>
        </w:rPr>
        <w:t>The promise clock says: 2.0 hours promised, 0.7 left</w:t>
      </w:r>
    </w:p>
    <w:p>
      <w:pPr>
        <w:spacing w:after="40"/>
        <w:ind w:left="864"/>
      </w:pPr>
      <w:r>
        <w:rPr>
          <w:i w:val="0"/>
          <w:color w:val="555555"/>
          <w:sz w:val="18"/>
        </w:rPr>
        <w:t>The customer themselves said: Critical</w:t>
      </w:r>
    </w:p>
    <w:p>
      <w:pPr>
        <w:spacing w:after="40"/>
        <w:ind w:left="432"/>
      </w:pPr>
      <w:r>
        <w:rPr>
          <w:i w:val="0"/>
          <w:color w:val="555555"/>
          <w:sz w:val="18"/>
        </w:rPr>
        <w:t>NEW-00002</w:t>
      </w:r>
    </w:p>
    <w:p>
      <w:pPr>
        <w:spacing w:after="40"/>
        <w:ind w:left="864"/>
      </w:pPr>
      <w:r>
        <w:rPr>
          <w:i w:val="0"/>
          <w:color w:val="555555"/>
          <w:sz w:val="18"/>
        </w:rPr>
        <w:t>Customer records say: Pro plan, pays £540 a month, has asked 1 time</w:t>
      </w:r>
    </w:p>
    <w:p>
      <w:pPr>
        <w:spacing w:after="40"/>
        <w:ind w:left="864"/>
      </w:pPr>
      <w:r>
        <w:rPr>
          <w:i w:val="0"/>
          <w:color w:val="555555"/>
          <w:sz w:val="18"/>
        </w:rPr>
        <w:t>Monitoring says: Low, 1 person affected, work blocked: no</w:t>
      </w:r>
    </w:p>
    <w:p>
      <w:pPr>
        <w:spacing w:after="40"/>
        <w:ind w:left="864"/>
      </w:pPr>
      <w:r>
        <w:rPr>
          <w:i w:val="0"/>
          <w:color w:val="555555"/>
          <w:sz w:val="18"/>
        </w:rPr>
        <w:t>The promise clock says: 8.0 hours promised, 4.1 left</w:t>
      </w:r>
    </w:p>
    <w:p>
      <w:pPr>
        <w:spacing w:after="40"/>
        <w:ind w:left="864"/>
      </w:pPr>
      <w:r>
        <w:rPr>
          <w:i w:val="0"/>
          <w:color w:val="555555"/>
          <w:sz w:val="18"/>
        </w:rPr>
        <w:t>The customer themselves said: High</w:t>
      </w:r>
    </w:p>
    <w:p>
      <w:pPr>
        <w:spacing w:after="40"/>
        <w:ind w:left="432"/>
      </w:pPr>
      <w:r>
        <w:rPr>
          <w:i w:val="0"/>
          <w:color w:val="555555"/>
          <w:sz w:val="18"/>
        </w:rPr>
        <w:t>NEW-00003</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Critical, 2155 people affected, work blocked: yes</w:t>
      </w:r>
    </w:p>
    <w:p>
      <w:pPr>
        <w:spacing w:after="40"/>
        <w:ind w:left="864"/>
      </w:pPr>
      <w:r>
        <w:rPr>
          <w:i w:val="0"/>
          <w:color w:val="555555"/>
          <w:sz w:val="18"/>
        </w:rPr>
        <w:t>The promise clock says: 72.0 hours promised, 4.6 left</w:t>
      </w:r>
    </w:p>
    <w:p>
      <w:pPr>
        <w:spacing w:after="40"/>
        <w:ind w:left="864"/>
      </w:pPr>
      <w:r>
        <w:rPr>
          <w:i w:val="0"/>
          <w:color w:val="555555"/>
          <w:sz w:val="18"/>
        </w:rPr>
        <w:t>The customer themselves said: Critical</w:t>
      </w:r>
    </w:p>
    <w:p>
      <w:pPr>
        <w:spacing w:after="40"/>
        <w:ind w:left="432"/>
      </w:pPr>
      <w:r>
        <w:rPr>
          <w:i w:val="0"/>
          <w:color w:val="555555"/>
          <w:sz w:val="18"/>
        </w:rPr>
        <w:t>NEW-00004</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3 people affected, work blocked: no</w:t>
      </w:r>
    </w:p>
    <w:p>
      <w:pPr>
        <w:spacing w:after="40"/>
        <w:ind w:left="864"/>
      </w:pPr>
      <w:r>
        <w:rPr>
          <w:i w:val="0"/>
          <w:color w:val="555555"/>
          <w:sz w:val="18"/>
        </w:rPr>
        <w:t>The promise clock says: 72.0 hours promised, -27.8 left, already late</w:t>
      </w:r>
    </w:p>
    <w:p>
      <w:pPr>
        <w:spacing w:after="40"/>
        <w:ind w:left="864"/>
      </w:pPr>
      <w:r>
        <w:rPr>
          <w:i w:val="0"/>
          <w:color w:val="555555"/>
          <w:sz w:val="18"/>
        </w:rPr>
        <w:t>The customer themselves said: Low</w:t>
      </w:r>
    </w:p>
    <w:p>
      <w:pPr>
        <w:spacing w:after="40"/>
        <w:ind w:left="432"/>
      </w:pPr>
      <w:r>
        <w:rPr>
          <w:i w:val="0"/>
          <w:color w:val="555555"/>
          <w:sz w:val="18"/>
        </w:rPr>
        <w:t>NEW-00005</w:t>
      </w:r>
    </w:p>
    <w:p>
      <w:pPr>
        <w:spacing w:after="40"/>
        <w:ind w:left="864"/>
      </w:pPr>
      <w:r>
        <w:rPr>
          <w:i w:val="0"/>
          <w:color w:val="555555"/>
          <w:sz w:val="18"/>
        </w:rPr>
        <w:t>Customer records say: Free plan, pays £0 a month, has asked 1 time</w:t>
      </w:r>
    </w:p>
    <w:p>
      <w:pPr>
        <w:spacing w:after="40"/>
        <w:ind w:left="864"/>
      </w:pPr>
      <w:r>
        <w:rPr>
          <w:i w:val="0"/>
          <w:color w:val="555555"/>
          <w:sz w:val="18"/>
        </w:rPr>
        <w:t>Monitoring says: Low, 10 people affected, work blocked: no</w:t>
      </w:r>
    </w:p>
    <w:p>
      <w:pPr>
        <w:spacing w:after="40"/>
        <w:ind w:left="864"/>
      </w:pPr>
      <w:r>
        <w:rPr>
          <w:i w:val="0"/>
          <w:color w:val="555555"/>
          <w:sz w:val="18"/>
        </w:rPr>
        <w:t>The promise clock says: 72.0 hours promised, -42.6 left, already late</w:t>
      </w:r>
    </w:p>
    <w:p>
      <w:pPr>
        <w:spacing w:after="40"/>
        <w:ind w:left="864"/>
      </w:pPr>
      <w:r>
        <w:rPr>
          <w:i w:val="0"/>
          <w:color w:val="555555"/>
          <w:sz w:val="18"/>
        </w:rPr>
        <w:t>The customer themselves said: Critical</w:t>
      </w:r>
    </w:p>
    <w:p>
      <w:pPr>
        <w:spacing w:before="240" w:after="60"/>
      </w:pPr>
      <w:r>
        <w:rPr>
          <w:b/>
          <w:color w:val="6D28D9"/>
          <w:sz w:val="23"/>
        </w:rPr>
        <w:t>Step 3   Rank them four different ways</w:t>
      </w:r>
    </w:p>
    <w:p>
      <w:pPr>
        <w:spacing w:after="40"/>
        <w:ind w:left="0"/>
      </w:pPr>
      <w:r>
        <w:rPr>
          <w:i w:val="0"/>
          <w:color w:val="111111"/>
          <w:sz w:val="20"/>
        </w:rPr>
        <w:t>Each way is reasonable on its own, and each one is wrong on its own. They are evidence for the agent to weigh, not instructions to follow.</w:t>
      </w:r>
    </w:p>
    <w:p>
      <w:pPr>
        <w:spacing w:after="40"/>
        <w:ind w:left="432"/>
      </w:pPr>
      <w:r>
        <w:rPr>
          <w:i w:val="0"/>
          <w:color w:val="555555"/>
          <w:sz w:val="18"/>
        </w:rPr>
        <w:t>By money:  1. NEW-00001  2. NEW-00002  3. NEW-00003  4. NEW-00004  5. NEW-00005</w:t>
      </w:r>
    </w:p>
    <w:p>
      <w:pPr>
        <w:spacing w:after="40"/>
        <w:ind w:left="432"/>
      </w:pPr>
      <w:r>
        <w:rPr>
          <w:i w:val="0"/>
          <w:color w:val="555555"/>
          <w:sz w:val="18"/>
        </w:rPr>
        <w:t>By damage:  1. NEW-00003  2. NEW-00001  3. NEW-00005  4. NEW-00004  5. NEW-00002</w:t>
      </w:r>
    </w:p>
    <w:p>
      <w:pPr>
        <w:spacing w:after="40"/>
        <w:ind w:left="432"/>
      </w:pPr>
      <w:r>
        <w:rPr>
          <w:i w:val="0"/>
          <w:color w:val="555555"/>
          <w:sz w:val="18"/>
        </w:rPr>
        <w:t>By deadline:  1. NEW-00005  2. NEW-00004  3. NEW-00003  4. NEW-00001  5. NEW-00002</w:t>
      </w:r>
    </w:p>
    <w:p>
      <w:pPr>
        <w:spacing w:after="40"/>
        <w:ind w:left="432"/>
      </w:pPr>
      <w:r>
        <w:rPr>
          <w:i w:val="0"/>
          <w:color w:val="555555"/>
          <w:sz w:val="18"/>
        </w:rPr>
        <w:t>By fairness:  1. NEW-00005  2. NEW-00004  3. NEW-00003  4. NEW-00001  5. NEW-00002</w:t>
      </w:r>
    </w:p>
    <w:p>
      <w:pPr>
        <w:spacing w:after="40"/>
        <w:ind w:left="0"/>
      </w:pPr>
      <w:r>
        <w:rPr>
          <w:i w:val="0"/>
          <w:color w:val="111111"/>
          <w:sz w:val="20"/>
        </w:rPr>
      </w:r>
    </w:p>
    <w:p>
      <w:pPr>
        <w:spacing w:after="40"/>
        <w:ind w:left="432"/>
      </w:pPr>
      <w:r>
        <w:rPr>
          <w:i w:val="0"/>
          <w:color w:val="111111"/>
          <w:sz w:val="20"/>
        </w:rPr>
        <w:t>Where the four disagreed most:</w:t>
      </w:r>
    </w:p>
    <w:p>
      <w:pPr>
        <w:spacing w:after="40"/>
        <w:ind w:left="864"/>
      </w:pPr>
      <w:r>
        <w:rPr>
          <w:i w:val="0"/>
          <w:color w:val="555555"/>
          <w:sz w:val="18"/>
        </w:rPr>
        <w:t>NEW-00001 was placed as high as 1 and as low as 4. This is where judgement was needed.</w:t>
      </w:r>
    </w:p>
    <w:p>
      <w:pPr>
        <w:spacing w:after="40"/>
        <w:ind w:left="864"/>
      </w:pPr>
      <w:r>
        <w:rPr>
          <w:i w:val="0"/>
          <w:color w:val="555555"/>
          <w:sz w:val="18"/>
        </w:rPr>
        <w:t>NEW-00002 was placed as high as 2 and as low as 5. This is where judgement was needed.</w:t>
      </w:r>
    </w:p>
    <w:p>
      <w:pPr>
        <w:spacing w:after="40"/>
        <w:ind w:left="864"/>
      </w:pPr>
      <w:r>
        <w:rPr>
          <w:i w:val="0"/>
          <w:color w:val="555555"/>
          <w:sz w:val="18"/>
        </w:rPr>
        <w:t>NEW-00005 was placed as high as 1 and as low as 5. This is where judgement was needed.</w:t>
      </w:r>
    </w:p>
    <w:p>
      <w:pPr>
        <w:spacing w:before="240" w:after="60"/>
      </w:pPr>
      <w:r>
        <w:rPr>
          <w:b/>
          <w:color w:val="6D28D9"/>
          <w:sz w:val="23"/>
        </w:rPr>
        <w:t>Step 4   Read what the customer actually wrote</w:t>
      </w:r>
    </w:p>
    <w:p>
      <w:pPr>
        <w:spacing w:after="40"/>
        <w:ind w:left="0"/>
      </w:pPr>
      <w:r>
        <w:rPr>
          <w:i w:val="0"/>
          <w:color w:val="111111"/>
          <w:sz w:val="20"/>
        </w:rPr>
        <w:t>The four ways above only look at numbers, so they cannot tell a password reset apart from a break-in. Both look like one person with nothing failing. The words are the difference.</w:t>
      </w:r>
    </w:p>
    <w:p>
      <w:pPr>
        <w:spacing w:after="40"/>
        <w:ind w:left="432"/>
      </w:pPr>
      <w:r>
        <w:rPr>
          <w:i w:val="0"/>
          <w:color w:val="555555"/>
          <w:sz w:val="18"/>
        </w:rPr>
        <w:t>NEW-00001: “our whole team is locked out. nobody can get in since about 6am. we have a client demo at 10 and I don't know what to tell them”</w:t>
      </w:r>
    </w:p>
    <w:p>
      <w:pPr>
        <w:spacing w:after="40"/>
        <w:ind w:left="432"/>
      </w:pPr>
      <w:r>
        <w:rPr>
          <w:i w:val="0"/>
          <w:color w:val="555555"/>
          <w:sz w:val="18"/>
        </w:rPr>
        <w:t>NEW-00002: “I need to flag something. one of our customers has asked us to delete everything we hold on them. I believe there's a legal time limit on this and we're already a few days in”</w:t>
      </w:r>
    </w:p>
    <w:p>
      <w:pPr>
        <w:spacing w:after="40"/>
        <w:ind w:left="432"/>
      </w:pPr>
      <w:r>
        <w:rPr>
          <w:i w:val="0"/>
          <w:color w:val="555555"/>
          <w:sz w:val="18"/>
        </w:rPr>
        <w:t>NEW-00003: “payments are failing at checkout. we've had maybe forty customers email us this morning saying their card was declined. our own test card fails too”</w:t>
      </w:r>
    </w:p>
    <w:p>
      <w:pPr>
        <w:spacing w:after="40"/>
        <w:ind w:left="432"/>
      </w:pPr>
      <w:r>
        <w:rPr>
          <w:i w:val="0"/>
          <w:color w:val="555555"/>
          <w:sz w:val="18"/>
        </w:rPr>
        <w:t>NEW-00004: “there is a session logged in from a device we don't recognise and I can't work out how to end it. probably nothing but thought I should mention it”</w:t>
      </w:r>
    </w:p>
    <w:p>
      <w:pPr>
        <w:spacing w:after="40"/>
        <w:ind w:left="432"/>
      </w:pPr>
      <w:r>
        <w:rPr>
          <w:i w:val="0"/>
          <w:color w:val="555555"/>
          <w:sz w:val="18"/>
        </w:rPr>
        <w:t>NEW-00005: “ABSOLUTELY UNACCEPTABLE. our dashboard chart is showing last month's figures. we pay you thousands every month and I expect better than this. I want someone to call me today”</w:t>
      </w:r>
    </w:p>
    <w:p>
      <w:pPr>
        <w:spacing w:before="240" w:after="60"/>
      </w:pPr>
      <w:r>
        <w:rPr>
          <w:b/>
          <w:color w:val="6D28D9"/>
          <w:sz w:val="23"/>
        </w:rPr>
        <w:t>Step 5   The AI decides, and says why</w:t>
      </w:r>
    </w:p>
    <w:p>
      <w:pPr>
        <w:spacing w:after="40"/>
        <w:ind w:left="432"/>
      </w:pPr>
      <w:r>
        <w:rPr>
          <w:i w:val="0"/>
          <w:color w:val="111111"/>
          <w:sz w:val="20"/>
        </w:rPr>
        <w:t>1. NEW-00001   Team locked out</w:t>
      </w:r>
    </w:p>
    <w:p>
      <w:pPr>
        <w:spacing w:after="40"/>
        <w:ind w:left="864"/>
      </w:pPr>
      <w:r>
        <w:rPr>
          <w:i/>
          <w:color w:val="555555"/>
          <w:sz w:val="20"/>
        </w:rPr>
        <w:t>Critical lockout affecting 882 users and a high‑value Enterprise customer with a looming demo forces it to the top.</w:t>
      </w:r>
    </w:p>
    <w:p>
      <w:pPr>
        <w:spacing w:after="40"/>
        <w:ind w:left="432"/>
      </w:pPr>
      <w:r>
        <w:rPr>
          <w:i w:val="0"/>
          <w:color w:val="111111"/>
          <w:sz w:val="20"/>
        </w:rPr>
        <w:t>2. NEW-00003   Payments failing at checkout</w:t>
      </w:r>
    </w:p>
    <w:p>
      <w:pPr>
        <w:spacing w:after="40"/>
        <w:ind w:left="864"/>
      </w:pPr>
      <w:r>
        <w:rPr>
          <w:i/>
          <w:color w:val="555555"/>
          <w:sz w:val="20"/>
        </w:rPr>
        <w:t>Widespread payment failures block checkout for thousands, posing immediate revenue loss despite the customer being on a free plan.</w:t>
      </w:r>
    </w:p>
    <w:p>
      <w:pPr>
        <w:spacing w:after="40"/>
        <w:ind w:left="432"/>
      </w:pPr>
      <w:r>
        <w:rPr>
          <w:i w:val="0"/>
          <w:color w:val="111111"/>
          <w:sz w:val="20"/>
        </w:rPr>
        <w:t>3. NEW-00002   Customer data deletion request</w:t>
      </w:r>
    </w:p>
    <w:p>
      <w:pPr>
        <w:spacing w:after="40"/>
        <w:ind w:left="864"/>
      </w:pPr>
      <w:r>
        <w:rPr>
          <w:i/>
          <w:color w:val="555555"/>
          <w:sz w:val="20"/>
        </w:rPr>
        <w:t>A GDPR deletion request is a legal obligation that must be handled within hours, so it cannot be placed lower than fourth.</w:t>
      </w:r>
    </w:p>
    <w:p>
      <w:pPr>
        <w:spacing w:after="40"/>
        <w:ind w:left="432"/>
      </w:pPr>
      <w:r>
        <w:rPr>
          <w:i w:val="0"/>
          <w:color w:val="111111"/>
          <w:sz w:val="20"/>
        </w:rPr>
        <w:t>4. NEW-00004   Unrecognized device session</w:t>
      </w:r>
    </w:p>
    <w:p>
      <w:pPr>
        <w:spacing w:after="40"/>
        <w:ind w:left="864"/>
      </w:pPr>
      <w:r>
        <w:rPr>
          <w:i/>
          <w:color w:val="555555"/>
          <w:sz w:val="20"/>
        </w:rPr>
        <w:t>An overdue, low‑impact security session issue is less urgent than the above tickets.</w:t>
      </w:r>
    </w:p>
    <w:p>
      <w:pPr>
        <w:spacing w:after="40"/>
        <w:ind w:left="432"/>
      </w:pPr>
      <w:r>
        <w:rPr>
          <w:i w:val="0"/>
          <w:color w:val="111111"/>
          <w:sz w:val="20"/>
        </w:rPr>
        <w:t>5. NEW-00005   Dashboard showing outdated data</w:t>
      </w:r>
    </w:p>
    <w:p>
      <w:pPr>
        <w:spacing w:after="40"/>
        <w:ind w:left="864"/>
      </w:pPr>
      <w:r>
        <w:rPr>
          <w:i/>
          <w:color w:val="555555"/>
          <w:sz w:val="20"/>
        </w:rPr>
        <w:t>Outdated dashboard data, while irritating, affects few users and is overdue but low severity, placing it last.</w:t>
      </w:r>
    </w:p>
    <w:p>
      <w:pPr>
        <w:spacing w:after="40"/>
        <w:ind w:left="0"/>
      </w:pPr>
      <w:r>
        <w:rPr>
          <w:i w:val="0"/>
          <w:color w:val="111111"/>
          <w:sz w:val="20"/>
        </w:rPr>
      </w:r>
    </w:p>
    <w:p>
      <w:pPr>
        <w:spacing w:after="40"/>
        <w:ind w:left="432"/>
      </w:pPr>
      <w:r>
        <w:rPr>
          <w:i w:val="0"/>
          <w:color w:val="111111"/>
          <w:sz w:val="20"/>
        </w:rPr>
        <w:t>The trade-off it made:</w:t>
      </w:r>
    </w:p>
    <w:p>
      <w:pPr>
        <w:spacing w:after="40"/>
        <w:ind w:left="864"/>
      </w:pPr>
      <w:r>
        <w:rPr>
          <w:i/>
          <w:color w:val="555555"/>
          <w:sz w:val="20"/>
        </w:rPr>
        <w:t>We favored immediate business impact (damage) over strict legal timing and revenue considerations, pushing the compliance ticket behind the payment failure. This risks a regulatory fine but preserves revenue flow and customer demos.</w:t>
      </w:r>
    </w:p>
    <w:p>
      <w:pPr>
        <w:spacing w:after="40"/>
        <w:ind w:left="0"/>
      </w:pPr>
      <w:r>
        <w:rPr>
          <w:i w:val="0"/>
          <w:color w:val="111111"/>
          <w:sz w:val="20"/>
        </w:rPr>
      </w:r>
    </w:p>
    <w:p>
      <w:pPr>
        <w:spacing w:after="40"/>
        <w:ind w:left="432"/>
      </w:pPr>
      <w:r>
        <w:rPr>
          <w:i w:val="0"/>
          <w:color w:val="111111"/>
          <w:sz w:val="20"/>
        </w:rPr>
        <w:t>The closest call:</w:t>
      </w:r>
    </w:p>
    <w:p>
      <w:pPr>
        <w:spacing w:after="40"/>
        <w:ind w:left="864"/>
      </w:pPr>
      <w:r>
        <w:rPr>
          <w:i/>
          <w:color w:val="555555"/>
          <w:sz w:val="20"/>
        </w:rPr>
        <w:t>Deciding whether the GDPR deletion request (NEW-00002) should outrank the massive payment failure (NEW-00003) was hardest; we placed it third, but a regulator could argue it deserves higher priority.</w:t>
      </w:r>
    </w:p>
    <w:p>
      <w:pPr>
        <w:spacing w:after="40"/>
        <w:ind w:left="0"/>
      </w:pPr>
      <w:r>
        <w:rPr>
          <w:i w:val="0"/>
          <w:color w:val="111111"/>
          <w:sz w:val="20"/>
        </w:rPr>
      </w:r>
    </w:p>
    <w:p>
      <w:pPr>
        <w:spacing w:after="40"/>
        <w:ind w:left="432"/>
      </w:pPr>
      <w:r>
        <w:rPr>
          <w:i w:val="0"/>
          <w:color w:val="111111"/>
          <w:sz w:val="20"/>
        </w:rPr>
        <w:t>How it ranked the four ways of deciding:</w:t>
      </w:r>
    </w:p>
    <w:p>
      <w:pPr>
        <w:spacing w:after="40"/>
        <w:ind w:left="864"/>
      </w:pPr>
      <w:r>
        <w:rPr>
          <w:i w:val="0"/>
          <w:color w:val="111111"/>
          <w:sz w:val="20"/>
        </w:rPr>
        <w:t>1. damage</w:t>
      </w:r>
    </w:p>
    <w:p>
      <w:pPr>
        <w:spacing w:after="40"/>
        <w:ind w:left="1296"/>
      </w:pPr>
      <w:r>
        <w:rPr>
          <w:i/>
          <w:color w:val="555555"/>
          <w:sz w:val="20"/>
        </w:rPr>
        <w:t>why here: Damage directly captures user‑blocking and revenue‑critical incidents, which dominate the urgency of this batch.</w:t>
      </w:r>
    </w:p>
    <w:p>
      <w:pPr>
        <w:spacing w:after="40"/>
        <w:ind w:left="1296"/>
      </w:pPr>
      <w:r>
        <w:rPr>
          <w:i/>
          <w:color w:val="555555"/>
          <w:sz w:val="20"/>
        </w:rPr>
        <w:t>gets wrong: It can de‑prioritise legal deadlines and fairness to low‑paying customers</w:t>
      </w:r>
    </w:p>
    <w:p>
      <w:pPr>
        <w:spacing w:after="40"/>
        <w:ind w:left="864"/>
      </w:pPr>
      <w:r>
        <w:rPr>
          <w:i w:val="0"/>
          <w:color w:val="111111"/>
          <w:sz w:val="20"/>
        </w:rPr>
        <w:t>2. money</w:t>
      </w:r>
    </w:p>
    <w:p>
      <w:pPr>
        <w:spacing w:after="40"/>
        <w:ind w:left="1296"/>
      </w:pPr>
      <w:r>
        <w:rPr>
          <w:i/>
          <w:color w:val="555555"/>
          <w:sz w:val="20"/>
        </w:rPr>
        <w:t>why here: Revenue potential influences priority, especially for the Enterprise lockout.</w:t>
      </w:r>
    </w:p>
    <w:p>
      <w:pPr>
        <w:spacing w:after="40"/>
        <w:ind w:left="1296"/>
      </w:pPr>
      <w:r>
        <w:rPr>
          <w:i/>
          <w:color w:val="555555"/>
          <w:sz w:val="20"/>
        </w:rPr>
        <w:t>gets wrong: It may over‑value high‑paying customers at the expense of critical non‑paying issues</w:t>
      </w:r>
    </w:p>
    <w:p>
      <w:pPr>
        <w:spacing w:after="40"/>
        <w:ind w:left="864"/>
      </w:pPr>
      <w:r>
        <w:rPr>
          <w:i w:val="0"/>
          <w:color w:val="111111"/>
          <w:sz w:val="20"/>
        </w:rPr>
        <w:t>3. deadline</w:t>
      </w:r>
    </w:p>
    <w:p>
      <w:pPr>
        <w:spacing w:after="40"/>
        <w:ind w:left="1296"/>
      </w:pPr>
      <w:r>
        <w:rPr>
          <w:i/>
          <w:color w:val="555555"/>
          <w:sz w:val="20"/>
        </w:rPr>
        <w:t>why here: Deadlines matter for overdue tickets and legal obligations.</w:t>
      </w:r>
    </w:p>
    <w:p>
      <w:pPr>
        <w:spacing w:after="40"/>
        <w:ind w:left="1296"/>
      </w:pPr>
      <w:r>
        <w:rPr>
          <w:i/>
          <w:color w:val="555555"/>
          <w:sz w:val="20"/>
        </w:rPr>
        <w:t>gets wrong: Deadlines alone ignore the scale of impact</w:t>
      </w:r>
    </w:p>
    <w:p>
      <w:pPr>
        <w:spacing w:after="40"/>
        <w:ind w:left="864"/>
      </w:pPr>
      <w:r>
        <w:rPr>
          <w:i w:val="0"/>
          <w:color w:val="111111"/>
          <w:sz w:val="20"/>
        </w:rPr>
        <w:t>4. fairness</w:t>
      </w:r>
    </w:p>
    <w:p>
      <w:pPr>
        <w:spacing w:after="40"/>
        <w:ind w:left="1296"/>
      </w:pPr>
      <w:r>
        <w:rPr>
          <w:i/>
          <w:color w:val="555555"/>
          <w:sz w:val="20"/>
        </w:rPr>
        <w:t>why here: Ensures paying‑nothing customers aren’t always last, but it was least decisive here.</w:t>
      </w:r>
    </w:p>
    <w:p>
      <w:pPr>
        <w:spacing w:after="40"/>
        <w:ind w:left="1296"/>
      </w:pPr>
      <w:r>
        <w:rPr>
          <w:i/>
          <w:color w:val="555555"/>
          <w:sz w:val="20"/>
        </w:rPr>
        <w:t>gets wrong: Can elevate low‑impact tickets above more damaging ones</w:t>
      </w:r>
    </w:p>
    <w:p>
      <w:pPr>
        <w:spacing w:after="40"/>
        <w:ind w:left="0"/>
      </w:pPr>
      <w:r>
        <w:rPr>
          <w:i w:val="0"/>
          <w:color w:val="111111"/>
          <w:sz w:val="20"/>
        </w:rPr>
      </w:r>
    </w:p>
    <w:p>
      <w:pPr>
        <w:spacing w:after="40"/>
        <w:ind w:left="432"/>
      </w:pPr>
      <w:r>
        <w:rPr>
          <w:i w:val="0"/>
          <w:color w:val="111111"/>
          <w:sz w:val="20"/>
        </w:rPr>
        <w:t>Closest call between the four:</w:t>
      </w:r>
    </w:p>
    <w:p>
      <w:pPr>
        <w:spacing w:after="40"/>
        <w:ind w:left="864"/>
      </w:pPr>
      <w:r>
        <w:rPr>
          <w:i/>
          <w:color w:val="555555"/>
          <w:sz w:val="20"/>
        </w:rPr>
        <w:t>Damage ranking won because it directly reflects user‑blocking incidents, whereas deadline ranking would have elevated the legal ticket at the expense of revenue‑critical failures.</w:t>
      </w:r>
    </w:p>
    <w:p>
      <w:pPr>
        <w:spacing w:before="240" w:after="60"/>
      </w:pPr>
      <w:r>
        <w:rPr>
          <w:b/>
          <w:color w:val="6D28D9"/>
          <w:sz w:val="23"/>
        </w:rPr>
        <w:t>Step 6   Check the answer before anything happens</w:t>
      </w:r>
    </w:p>
    <w:p>
      <w:pPr>
        <w:spacing w:after="40"/>
        <w:ind w:left="432"/>
      </w:pPr>
      <w:r>
        <w:rPr>
          <w:i w:val="0"/>
          <w:color w:val="111111"/>
          <w:sz w:val="20"/>
        </w:rPr>
        <w:t>Did every complaint come back, and were the written rules followed?</w:t>
      </w:r>
    </w:p>
    <w:p>
      <w:pPr>
        <w:spacing w:after="40"/>
        <w:ind w:left="864"/>
      </w:pPr>
      <w:r>
        <w:rPr>
          <w:i/>
          <w:color w:val="555555"/>
          <w:sz w:val="20"/>
        </w:rPr>
        <w:t>Yes. Nothing was dropped and no rule was broken.</w:t>
      </w:r>
    </w:p>
    <w:p>
      <w:pPr>
        <w:spacing w:after="40"/>
        <w:ind w:left="0"/>
      </w:pPr>
      <w:r>
        <w:rPr>
          <w:i w:val="0"/>
          <w:color w:val="111111"/>
          <w:sz w:val="20"/>
        </w:rPr>
      </w:r>
    </w:p>
    <w:p>
      <w:pPr>
        <w:spacing w:after="40"/>
        <w:ind w:left="432"/>
      </w:pPr>
      <w:r>
        <w:rPr>
          <w:i w:val="0"/>
          <w:color w:val="111111"/>
          <w:sz w:val="20"/>
        </w:rPr>
        <w:t>Were the reasons it gave actually true?</w:t>
      </w:r>
    </w:p>
    <w:p>
      <w:pPr>
        <w:spacing w:after="40"/>
        <w:ind w:left="864"/>
      </w:pPr>
      <w:r>
        <w:rPr>
          <w:i/>
          <w:color w:val="555555"/>
          <w:sz w:val="20"/>
        </w:rPr>
        <w:t>Yes. Every reason matched the numbers we hold.</w:t>
      </w:r>
    </w:p>
    <w:p>
      <w:pPr>
        <w:spacing w:after="40"/>
        <w:ind w:left="0"/>
      </w:pPr>
      <w:r>
        <w:rPr>
          <w:i w:val="0"/>
          <w:color w:val="111111"/>
          <w:sz w:val="20"/>
        </w:rPr>
      </w:r>
    </w:p>
    <w:p>
      <w:pPr>
        <w:spacing w:after="40"/>
        <w:ind w:left="432"/>
      </w:pPr>
      <w:r>
        <w:rPr>
          <w:i w:val="0"/>
          <w:color w:val="111111"/>
          <w:sz w:val="20"/>
        </w:rPr>
        <w:t>How solid was the answer? One number was changed at a time and everything ranked again, to see which places were close calls.</w:t>
      </w:r>
    </w:p>
    <w:p>
      <w:pPr>
        <w:spacing w:after="40"/>
        <w:ind w:left="864"/>
      </w:pPr>
      <w:r>
        <w:rPr>
          <w:i w:val="0"/>
          <w:color w:val="555555"/>
          <w:sz w:val="18"/>
        </w:rPr>
        <w:t>NEW-00001  solid  (0 of 7 small changes move it)</w:t>
      </w:r>
    </w:p>
    <w:p>
      <w:pPr>
        <w:spacing w:after="40"/>
        <w:ind w:left="864"/>
      </w:pPr>
      <w:r>
        <w:rPr>
          <w:i w:val="0"/>
          <w:color w:val="555555"/>
          <w:sz w:val="18"/>
        </w:rPr>
        <w:t>NEW-00002  solid  (0 of 6 small changes move it)</w:t>
      </w:r>
    </w:p>
    <w:p>
      <w:pPr>
        <w:spacing w:after="40"/>
        <w:ind w:left="864"/>
      </w:pPr>
      <w:r>
        <w:rPr>
          <w:i w:val="0"/>
          <w:color w:val="555555"/>
          <w:sz w:val="18"/>
        </w:rPr>
        <w:t>NEW-00003  fairly solid  (1 of 6 small changes move it)</w:t>
      </w:r>
    </w:p>
    <w:p>
      <w:pPr>
        <w:spacing w:after="40"/>
        <w:ind w:left="1296"/>
      </w:pPr>
      <w:r>
        <w:rPr>
          <w:i/>
          <w:color w:val="555555"/>
          <w:sz w:val="18"/>
        </w:rPr>
        <w:t>if work was not actually blocked, it moves from 1 to 3</w:t>
      </w:r>
    </w:p>
    <w:p>
      <w:pPr>
        <w:spacing w:after="40"/>
        <w:ind w:left="864"/>
      </w:pPr>
      <w:r>
        <w:rPr>
          <w:i w:val="0"/>
          <w:color w:val="555555"/>
          <w:sz w:val="18"/>
        </w:rPr>
        <w:t>NEW-00004  shaky  (3 of 6 small changes move it)</w:t>
      </w:r>
    </w:p>
    <w:p>
      <w:pPr>
        <w:spacing w:after="40"/>
        <w:ind w:left="1296"/>
      </w:pPr>
      <w:r>
        <w:rPr>
          <w:i/>
          <w:color w:val="555555"/>
          <w:sz w:val="18"/>
        </w:rPr>
        <w:t>if 11 people were affected, not 3, it moves from 4 to 3</w:t>
      </w:r>
    </w:p>
    <w:p>
      <w:pPr>
        <w:spacing w:after="40"/>
        <w:ind w:left="1296"/>
      </w:pPr>
      <w:r>
        <w:rPr>
          <w:i/>
          <w:color w:val="555555"/>
          <w:sz w:val="18"/>
        </w:rPr>
        <w:t>if work was blocked after all, it moves from 4 to 3</w:t>
      </w:r>
    </w:p>
    <w:p>
      <w:pPr>
        <w:spacing w:after="40"/>
        <w:ind w:left="864"/>
      </w:pPr>
      <w:r>
        <w:rPr>
          <w:i w:val="0"/>
          <w:color w:val="555555"/>
          <w:sz w:val="18"/>
        </w:rPr>
        <w:t>NEW-00005  fairly solid  (2 of 6 small changes move it)</w:t>
      </w:r>
    </w:p>
    <w:p>
      <w:pPr>
        <w:spacing w:after="40"/>
        <w:ind w:left="1296"/>
      </w:pPr>
      <w:r>
        <w:rPr>
          <w:i/>
          <w:color w:val="555555"/>
          <w:sz w:val="18"/>
        </w:rPr>
        <w:t>if we had a quarter more time left than we thought, it moves from 2 to 4</w:t>
      </w:r>
    </w:p>
    <w:p>
      <w:pPr>
        <w:spacing w:after="40"/>
        <w:ind w:left="1296"/>
      </w:pPr>
      <w:r>
        <w:rPr>
          <w:i/>
          <w:color w:val="555555"/>
          <w:sz w:val="18"/>
        </w:rPr>
        <w:t>if this customer pays us £20,000 a month more than recorded, it moves from 2 to 1</w:t>
      </w:r>
    </w:p>
    <w:p>
      <w:pPr>
        <w:spacing w:before="240" w:after="60"/>
      </w:pPr>
      <w:r>
        <w:rPr>
          <w:b/>
          <w:color w:val="6D28D9"/>
          <w:sz w:val="23"/>
        </w:rPr>
        <w:t>Step 7   Hand them to a person</w:t>
      </w:r>
    </w:p>
    <w:p>
      <w:pPr>
        <w:spacing w:after="40"/>
        <w:ind w:left="432"/>
      </w:pPr>
      <w:r>
        <w:rPr>
          <w:i w:val="0"/>
          <w:color w:val="555555"/>
          <w:sz w:val="18"/>
        </w:rPr>
        <w:t>NEW-00001 goes to a person now</w:t>
      </w:r>
    </w:p>
    <w:p>
      <w:pPr>
        <w:spacing w:after="40"/>
        <w:ind w:left="432"/>
      </w:pPr>
      <w:r>
        <w:rPr>
          <w:i w:val="0"/>
          <w:color w:val="555555"/>
          <w:sz w:val="18"/>
        </w:rPr>
        <w:t>NEW-00003 goes to a person next</w:t>
      </w:r>
    </w:p>
    <w:p>
      <w:pPr>
        <w:spacing w:after="40"/>
        <w:ind w:left="432"/>
      </w:pPr>
      <w:r>
        <w:rPr>
          <w:i w:val="0"/>
          <w:color w:val="555555"/>
          <w:sz w:val="18"/>
        </w:rPr>
        <w:t>NEW-00002 goes to a person next</w:t>
      </w:r>
    </w:p>
    <w:p>
      <w:pPr>
        <w:spacing w:after="40"/>
        <w:ind w:left="432"/>
      </w:pPr>
      <w:r>
        <w:rPr>
          <w:i w:val="0"/>
          <w:color w:val="555555"/>
          <w:sz w:val="18"/>
        </w:rPr>
        <w:t>NEW-00004 goes to a person queued   (the numbers were not settled about this one)</w:t>
      </w:r>
    </w:p>
    <w:p>
      <w:pPr>
        <w:spacing w:after="40"/>
        <w:ind w:left="432"/>
      </w:pPr>
      <w:r>
        <w:rPr>
          <w:i w:val="0"/>
          <w:color w:val="555555"/>
          <w:sz w:val="18"/>
        </w:rPr>
        <w:t>NEW-00005 goes to a person queued</w:t>
      </w:r>
    </w:p>
    <w:p/>
    <w:sectPr w:rsidR="00947D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427"/>
    <w:rsid w:val="00947DE0"/>
    <w:rsid w:val="00AA1D8D"/>
    <w:rsid w:val="00B47730"/>
    <w:rsid w:val="00CB0664"/>
    <w:rsid w:val="00EC1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0616000-02AF-43F6-BBDB-C1AACAAD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5908B-7F28-4C1D-A1DB-1123D43C9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2297</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2026-08-16T16:32:00Z</dcterms:created>
  <dcterms:modified xsi:type="dcterms:W3CDTF">2026-08-16T16:32:00Z</dcterms:modified>
  <cp:category/>
</cp:coreProperties>
</file>